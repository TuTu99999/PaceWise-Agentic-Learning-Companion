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kiểm tra giữa kỳ môn Lập trình OOP</w:t>
      </w:r>
    </w:p>
    <w:p>
      <w:pPr>
        <w:jc w:val="center"/>
      </w:pPr>
      <w:r>
        <w:rPr>
          <w:b/>
        </w:rPr>
        <w:t>Đề chính thức dành cho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Môn học</w:t>
            </w:r>
          </w:p>
        </w:tc>
        <w:tc>
          <w:tcPr>
            <w:tcW w:type="dxa" w:w="5040"/>
          </w:tcPr>
          <w:p>
            <w:r>
              <w:t>Lập trình hướng đối tượng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Thời gian</w:t>
            </w:r>
          </w:p>
        </w:tc>
        <w:tc>
          <w:tcPr>
            <w:tcW w:type="dxa" w:w="5040"/>
          </w:tcPr>
          <w:p>
            <w:r>
              <w:t>90 phút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Phạm vi</w:t>
            </w:r>
          </w:p>
        </w:tc>
        <w:tc>
          <w:tcPr>
            <w:tcW w:type="dxa" w:w="5040"/>
          </w:tcPr>
          <w:p>
            <w:r>
              <w:t>Buổi 1 đến buổi 6</w:t>
            </w:r>
          </w:p>
        </w:tc>
      </w:tr>
    </w:tbl>
    <w:p>
      <w:r>
        <w:t>Họ và tên: ............................................................    Mã sinh viên: ................................</w:t>
      </w:r>
    </w:p>
    <w:p>
      <w:r>
        <w:t>Hướng dẫn: Viết mã Java rõ ràng. Có thể lược bỏ import thông dụng. Mọi giả định bổ sung phải được ghi rõ.</w:t>
      </w:r>
    </w:p>
    <w:p>
      <w:pPr>
        <w:pStyle w:val="Heading1"/>
      </w:pPr>
      <w:r>
        <w:t>Câu 1  2 điểm</w:t>
      </w:r>
    </w:p>
    <w:p>
      <w:r>
        <w:t>Xét đoạn mã sau:</w:t>
      </w:r>
    </w:p>
    <w:p>
      <w:r>
        <w:t>MyDate d1 = new MyDate(10, 10, 2026);</w:t>
        <w:br/>
        <w:t>MyDate d2 = new MyDate(10, 10, 2026);</w:t>
        <w:br/>
        <w:t>MyDate d3 = d1;</w:t>
        <w:br/>
        <w:t>System.out.println(d1 == d2);</w:t>
        <w:br/>
        <w:t>System.out.println(d1 == d3);</w:t>
        <w:br/>
        <w:t>System.out.println(d1.equals(d2));</w:t>
      </w:r>
    </w:p>
    <w:p>
      <w:pPr>
        <w:pStyle w:val="ListNumber"/>
      </w:pPr>
      <w:r>
        <w:t>Cho biết kết quả ba dòng output nếu MyDate chưa override equals. Giải thích.</w:t>
      </w:r>
    </w:p>
    <w:p>
      <w:pPr>
        <w:pStyle w:val="ListNumber"/>
      </w:pPr>
      <w:r>
        <w:t>Nêu một rủi ro khi day, month và year được khai báo public.</w:t>
      </w:r>
    </w:p>
    <w:p>
      <w:pPr>
        <w:pStyle w:val="ListNumber"/>
      </w:pPr>
      <w:r>
        <w:t>Đề xuất public interface tối thiểu để bảo vệ tính hợp lệ của ngày tháng.</w:t>
      </w:r>
    </w:p>
    <w:p>
      <w:pPr>
        <w:pStyle w:val="Heading1"/>
      </w:pPr>
      <w:r>
        <w:t>Câu 2  3 điểm</w:t>
      </w:r>
    </w:p>
    <w:p>
      <w:r>
        <w:t>Cài đặt class BankAccount gồm accountNumber, owner và balance.</w:t>
      </w:r>
    </w:p>
    <w:p>
      <w:pPr>
        <w:pStyle w:val="ListNumber"/>
      </w:pPr>
      <w:r>
        <w:t>Tất cả field phải private. Constructor từ chối accountNumber rỗng và balance âm.</w:t>
      </w:r>
    </w:p>
    <w:p>
      <w:pPr>
        <w:pStyle w:val="ListNumber"/>
      </w:pPr>
      <w:r>
        <w:t>deposit(double amount) chỉ chấp nhận amount lớn hơn 0.</w:t>
      </w:r>
    </w:p>
    <w:p>
      <w:pPr>
        <w:pStyle w:val="ListNumber"/>
      </w:pPr>
      <w:r>
        <w:t>withdraw(double amount) trả về true khi rút thành công, false khi số dư không đủ; amount không hợp lệ phải bị từ chối.</w:t>
      </w:r>
    </w:p>
    <w:p>
      <w:pPr>
        <w:pStyle w:val="ListNumber"/>
      </w:pPr>
      <w:r>
        <w:t>Viết ít nhất bốn test case, gồm số tiền bằng 0 và rút vượt số dư.</w:t>
      </w:r>
    </w:p>
    <w:p>
      <w:pPr>
        <w:pStyle w:val="Heading1"/>
      </w:pPr>
      <w:r>
        <w:t>Câu 3  5 điểm</w:t>
      </w:r>
    </w:p>
    <w:p>
      <w:r>
        <w:t>Một thư viện quản lý các ấn phẩm. Mọi Publication có id, title và basePrice. Book có pageCount; AudioBook có durationMinutes. Giá bán của Book bằng basePrice cộng 500 đồng cho mỗi trang. Giá bán của AudioBook bằng basePrice cộng 2.000 đồng cho mỗi phút.</w:t>
      </w:r>
    </w:p>
    <w:p>
      <w:pPr>
        <w:pStyle w:val="ListNumber"/>
      </w:pPr>
      <w:r>
        <w:t>Thiết kế abstract class Publication với constructor có validation, abstract method salePrice() và method displayInfo().</w:t>
      </w:r>
    </w:p>
    <w:p>
      <w:pPr>
        <w:pStyle w:val="ListNumber"/>
      </w:pPr>
      <w:r>
        <w:t>Cài đặt Book và AudioBook, override các method cần thiết.</w:t>
      </w:r>
    </w:p>
    <w:p>
      <w:pPr>
        <w:pStyle w:val="ListNumber"/>
      </w:pPr>
      <w:r>
        <w:t>Viết static method totalPrice(List&lt;Publication&gt; items) tính tổng giá bằng polymorphism.</w:t>
      </w:r>
    </w:p>
    <w:p>
      <w:pPr>
        <w:pStyle w:val="ListNumber"/>
      </w:pPr>
      <w:r>
        <w:t>Tạo ít nhất một object mỗi subtype để minh họa.</w:t>
      </w:r>
    </w:p>
    <w:p>
      <w:pPr>
        <w:pStyle w:val="ListNumber"/>
      </w:pPr>
      <w:r>
        <w:t>Giải thích vì sao totalPrice không cần instanceof.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Đề giữa kỳ OOP  Trang dành cho sinh viên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