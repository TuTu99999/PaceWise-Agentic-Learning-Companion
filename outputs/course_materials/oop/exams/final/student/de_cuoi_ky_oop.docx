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cuối kỳ môn Lập trình OOP</w:t>
      </w:r>
    </w:p>
    <w:p>
      <w:pPr>
        <w:jc w:val="center"/>
      </w:pPr>
      <w:r>
        <w:rPr>
          <w:b/>
        </w:rPr>
        <w:t>Đề chính thức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Môn học</w:t>
            </w:r>
          </w:p>
        </w:tc>
        <w:tc>
          <w:tcPr>
            <w:tcW w:type="dxa" w:w="5040"/>
          </w:tcPr>
          <w:p>
            <w:r>
              <w:t>Lập trình hướng đối tượng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Thời gian</w:t>
            </w:r>
          </w:p>
        </w:tc>
        <w:tc>
          <w:tcPr>
            <w:tcW w:type="dxa" w:w="5040"/>
          </w:tcPr>
          <w:p>
            <w:r>
              <w:t>120 phút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Phạm vi</w:t>
            </w:r>
          </w:p>
        </w:tc>
        <w:tc>
          <w:tcPr>
            <w:tcW w:type="dxa" w:w="5040"/>
          </w:tcPr>
          <w:p>
            <w:r>
              <w:t>Toàn bộ học phần, trọng tâm buổi 5 đến buổi 12</w:t>
            </w:r>
          </w:p>
        </w:tc>
      </w:tr>
    </w:tbl>
    <w:p>
      <w:r>
        <w:t>Họ và tên: ............................................................    Mã sinh viên: ................................</w:t>
      </w:r>
    </w:p>
    <w:p>
      <w:r>
        <w:t>Hướng dẫn: Viết mã Java rõ ràng. Có thể lược bỏ import thông dụng. Mọi giả định bổ sung phải được ghi rõ.</w:t>
      </w:r>
    </w:p>
    <w:p>
      <w:pPr>
        <w:pStyle w:val="Heading1"/>
      </w:pPr>
      <w:r>
        <w:t>Câu 1  2 điểm</w:t>
      </w:r>
    </w:p>
    <w:p>
      <w:r>
        <w:t>Cho Animal là superclass của Dog và Cat. Có method makeSounds(List&lt;Animal&gt; animals) chỉ đọc các phần tử rồi gọi makeSound().</w:t>
      </w:r>
    </w:p>
    <w:p>
      <w:pPr>
        <w:pStyle w:val="ListNumber"/>
      </w:pPr>
      <w:r>
        <w:t>Giải thích vì sao List&lt;Dog&gt; không phải subtype của List&lt;Animal&gt;.</w:t>
      </w:r>
    </w:p>
    <w:p>
      <w:pPr>
        <w:pStyle w:val="ListNumber"/>
      </w:pPr>
      <w:r>
        <w:t>Sửa parameter type để method chấp nhận List&lt;Dog&gt;, List&lt;Cat&gt; và List&lt;Animal&gt; nhưng vẫn type safe.</w:t>
      </w:r>
    </w:p>
    <w:p>
      <w:pPr>
        <w:pStyle w:val="ListNumber"/>
      </w:pPr>
      <w:r>
        <w:t>Giải thích nguyên tắc PECS trong ngữ cảnh này.</w:t>
      </w:r>
    </w:p>
    <w:p>
      <w:pPr>
        <w:pStyle w:val="Heading1"/>
      </w:pPr>
      <w:r>
        <w:t>Câu 2  3 điểm</w:t>
      </w:r>
    </w:p>
    <w:p>
      <w:r>
        <w:t>Một máy gồm nhiều Part. SimplePart có id và price. CompositePart có id và chứa nhiều Part; mỗi phần tử có thể tiếp tục là SimplePart hoặc CompositePart. Giá CompositePart bằng tổng giá các phần tử con.</w:t>
      </w:r>
    </w:p>
    <w:p>
      <w:pPr>
        <w:pStyle w:val="ListNumber"/>
      </w:pPr>
      <w:r>
        <w:t>Thiết kế Part abstraction và hai concrete class.</w:t>
      </w:r>
    </w:p>
    <w:p>
      <w:pPr>
        <w:pStyle w:val="ListNumber"/>
      </w:pPr>
      <w:r>
        <w:t>Cài getPrice(), findById(String id) và countSimpleParts().</w:t>
      </w:r>
    </w:p>
    <w:p>
      <w:pPr>
        <w:pStyle w:val="ListNumber"/>
      </w:pPr>
      <w:r>
        <w:t>Dùng đệ quy cho CompositePart.</w:t>
      </w:r>
    </w:p>
    <w:p>
      <w:pPr>
        <w:pStyle w:val="ListNumber"/>
      </w:pPr>
      <w:r>
        <w:t>Từ chối id rỗng, id con trùng trong cùng CompositePart và price âm bằng exception phù hợp.</w:t>
      </w:r>
    </w:p>
    <w:p>
      <w:pPr>
        <w:pStyle w:val="Heading1"/>
      </w:pPr>
      <w:r>
        <w:t>Câu 3  5 điểm</w:t>
      </w:r>
    </w:p>
    <w:p>
      <w:r>
        <w:t>Xây dựng một lát cắt ứng dụng quản lý sinh viên bằng Java và JDBC. Student gồm id, fullName và email.</w:t>
      </w:r>
    </w:p>
    <w:p>
      <w:pPr>
        <w:pStyle w:val="ListNumber"/>
      </w:pPr>
      <w:r>
        <w:t>Khai báo StudentRepository với create(Student), findById(String) và findAll().</w:t>
      </w:r>
    </w:p>
    <w:p>
      <w:pPr>
        <w:pStyle w:val="ListNumber"/>
      </w:pPr>
      <w:r>
        <w:t>Cài JdbcStudentRepository bằng PreparedStatement, ResultSet và try with resources.</w:t>
      </w:r>
    </w:p>
    <w:p>
      <w:pPr>
        <w:pStyle w:val="ListNumber"/>
      </w:pPr>
      <w:r>
        <w:t>StudentService nhận StudentRepository qua constructor; createStudent phải từ chối email sai định dạng.</w:t>
      </w:r>
    </w:p>
    <w:p>
      <w:pPr>
        <w:pStyle w:val="ListNumber"/>
      </w:pPr>
      <w:r>
        <w:t>Viết FakeStudentRepository lưu dữ liệu trong memory.</w:t>
      </w:r>
    </w:p>
    <w:p>
      <w:pPr>
        <w:pStyle w:val="ListNumber"/>
      </w:pPr>
      <w:r>
        <w:t>Viết hai test cho StudentService: email hợp lệ được lưu; email sai không gọi repository.</w:t>
      </w:r>
    </w:p>
    <w:p>
      <w:pPr>
        <w:pStyle w:val="ListNumber"/>
      </w:pPr>
      <w:r>
        <w:t>Không yêu cầu GUI và không ghi password database trực tiếp trong source code.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cuối kỳ OOP  Trang dành cho sinh viên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