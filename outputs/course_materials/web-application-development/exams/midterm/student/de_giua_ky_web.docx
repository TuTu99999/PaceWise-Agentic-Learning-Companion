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Đề kiểm tra giữa kỳ môn Phát triển ứng dụng Web</w:t>
      </w:r>
    </w:p>
    <w:p>
      <w:pPr>
        <w:jc w:val="center"/>
      </w:pPr>
      <w:r>
        <w:rPr>
          <w:b/>
        </w:rPr>
        <w:t>Đề dành cho sinh viên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8"/>
              </w:rPr>
              <w:t>Thông tin</w:t>
            </w:r>
          </w:p>
        </w:tc>
        <w:tc>
          <w:tcPr>
            <w:tcW w:type="dxa" w:w="5083"/>
            <w:shd w:fill="17365D"/>
          </w:tcPr>
          <w:p>
            <w:r>
              <w:rPr>
                <w:b/>
                <w:color w:val="FFFFFF"/>
                <w:sz w:val="18"/>
              </w:rPr>
              <w:t>Nội dung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Môn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Phát triển ứng dụng Web</w:t>
            </w:r>
          </w:p>
        </w:tc>
      </w:tr>
      <w:tr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Thời gian</w:t>
            </w:r>
          </w:p>
        </w:tc>
        <w:tc>
          <w:tcPr>
            <w:tcW w:type="dxa" w:w="5083"/>
            <w:vAlign w:val="center"/>
            <w:shd w:fill="EAF2F8"/>
          </w:tcPr>
          <w:p>
            <w:r>
              <w:rPr>
                <w:sz w:val="17"/>
              </w:rPr>
              <w:t>90 phút</w:t>
            </w:r>
          </w:p>
        </w:tc>
      </w:tr>
      <w:tr>
        <w:tc>
          <w:tcPr>
            <w:tcW w:type="dxa" w:w="5083"/>
            <w:vAlign w:val="center"/>
          </w:tcPr>
          <w:p>
            <w:r>
              <w:rPr>
                <w:sz w:val="17"/>
              </w:rPr>
              <w:t>Phạm vi</w:t>
            </w:r>
          </w:p>
        </w:tc>
        <w:tc>
          <w:tcPr>
            <w:tcW w:type="dxa" w:w="5083"/>
            <w:vAlign w:val="center"/>
          </w:tcPr>
          <w:p>
            <w:r>
              <w:rPr>
                <w:sz w:val="17"/>
              </w:rPr>
              <w:t>HTML CSS JavaScript và DOM</w:t>
            </w:r>
          </w:p>
        </w:tc>
      </w:tr>
    </w:tbl>
    <w:p/>
    <w:p>
      <w:r>
        <w:t>Họ và tên: ...............................................   Mã sinh viên: .................................</w:t>
      </w:r>
    </w:p>
    <w:p>
      <w:pPr>
        <w:pStyle w:val="Heading1"/>
      </w:pPr>
      <w:r>
        <w:t>Câu 1  2 điểm</w:t>
      </w:r>
    </w:p>
    <w:p>
      <w:r>
        <w:t>Giải thích ngắn gọn các nội dung sau:</w:t>
      </w:r>
    </w:p>
    <w:p>
      <w:pPr>
        <w:pStyle w:val="ListNumber"/>
      </w:pPr>
      <w:r>
        <w:t>Vai trò của DNS, HTTP request và HTTP response khi người dùng mở một URL.</w:t>
      </w:r>
    </w:p>
    <w:p>
      <w:pPr>
        <w:pStyle w:val="ListNumber"/>
      </w:pPr>
      <w:r>
        <w:t>Khác nhau giữa HTML semantic và dùng toàn bộ div.</w:t>
      </w:r>
    </w:p>
    <w:p>
      <w:pPr>
        <w:pStyle w:val="ListNumber"/>
      </w:pPr>
      <w:r>
        <w:t>Thứ tự ưu tiên giữa inline CSS, internal CSS và external CSS khi cùng specificity.</w:t>
      </w:r>
    </w:p>
    <w:p>
      <w:pPr>
        <w:pStyle w:val="Heading1"/>
      </w:pPr>
      <w:r>
        <w:t>Câu 2  4 điểm</w:t>
      </w:r>
    </w:p>
    <w:p>
      <w:r>
        <w:t>Xây dựng trang đăng ký sự kiện bằng HTML và CSS.</w:t>
      </w:r>
    </w:p>
    <w:p>
      <w:pPr>
        <w:pStyle w:val="ListNumber"/>
      </w:pPr>
      <w:r>
        <w:t>Form gồm họ tên, email, số điện thoại, loại vé và checkbox đồng ý điều khoản; mọi field có label.</w:t>
      </w:r>
    </w:p>
    <w:p>
      <w:pPr>
        <w:pStyle w:val="ListNumber"/>
      </w:pPr>
      <w:r>
        <w:t>Dùng HTML validation attributes phù hợp.</w:t>
      </w:r>
    </w:p>
    <w:p>
      <w:pPr>
        <w:pStyle w:val="ListNumber"/>
      </w:pPr>
      <w:r>
        <w:t>Bố cục hai cột trên màn hình rộng và một cột dưới 768 px.</w:t>
      </w:r>
    </w:p>
    <w:p>
      <w:pPr>
        <w:pStyle w:val="ListNumber"/>
      </w:pPr>
      <w:r>
        <w:t>Hiển thị focus state rõ ràng và không làm mất outline bàn phím.</w:t>
      </w:r>
    </w:p>
    <w:p>
      <w:pPr>
        <w:pStyle w:val="Heading1"/>
      </w:pPr>
      <w:r>
        <w:t>Câu 3  4 điểm</w:t>
      </w:r>
    </w:p>
    <w:p>
      <w:r>
        <w:t>Viết JavaScript cho form ở Câu 2.</w:t>
      </w:r>
    </w:p>
    <w:p>
      <w:pPr>
        <w:pStyle w:val="ListNumber"/>
      </w:pPr>
      <w:r>
        <w:t>Ngăn submit khi email hoặc số điện thoại sai.</w:t>
      </w:r>
    </w:p>
    <w:p>
      <w:pPr>
        <w:pStyle w:val="ListNumber"/>
      </w:pPr>
      <w:r>
        <w:t>Hiển thị lỗi tại field tương ứng và xóa lỗi khi người dùng sửa đúng.</w:t>
      </w:r>
    </w:p>
    <w:p>
      <w:pPr>
        <w:pStyle w:val="ListNumber"/>
      </w:pPr>
      <w:r>
        <w:t>Khi hợp lệ, thêm dữ liệu vào bảng bên dưới mà không reload trang.</w:t>
      </w:r>
    </w:p>
    <w:p>
      <w:pPr>
        <w:pStyle w:val="ListNumber"/>
      </w:pPr>
      <w:r>
        <w:t>Không dùng inline event handler; dùng addEventListener.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Đề giữa kỳ Web  Dành cho sinh viên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