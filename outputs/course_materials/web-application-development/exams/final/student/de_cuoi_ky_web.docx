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cuối kỳ môn Phát triển ứng dụng Web</w:t>
      </w:r>
    </w:p>
    <w:p>
      <w:pPr>
        <w:jc w:val="center"/>
      </w:pPr>
      <w:r>
        <w:rPr>
          <w:b/>
        </w:rPr>
        <w:t>Đề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Môn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Phát triển ứng dụng Web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Thời gian</w:t>
            </w:r>
          </w:p>
        </w:tc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120 phút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Phạm vi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Toàn môn, trọng tâm PHP PDO và MySQL</w:t>
            </w:r>
          </w:p>
        </w:tc>
      </w:tr>
    </w:tbl>
    <w:p/>
    <w:p>
      <w:r>
        <w:t>Họ và tên: ...............................................   Mã sinh viên: .................................</w:t>
      </w:r>
    </w:p>
    <w:p>
      <w:pPr>
        <w:pStyle w:val="Heading1"/>
      </w:pPr>
      <w:r>
        <w:t>Câu 1  2 điểm</w:t>
      </w:r>
    </w:p>
    <w:p>
      <w:r>
        <w:t>Cho một form tìm kiếm gửi từ khóa bằng GET và form tạo sản phẩm gửi dữ liệu bằng POST.</w:t>
      </w:r>
    </w:p>
    <w:p>
      <w:pPr>
        <w:pStyle w:val="ListNumber"/>
      </w:pPr>
      <w:r>
        <w:t>Giải thích vì sao hai method được chọn khác nhau.</w:t>
      </w:r>
    </w:p>
    <w:p>
      <w:pPr>
        <w:pStyle w:val="ListNumber"/>
      </w:pPr>
      <w:r>
        <w:t>Nêu cách tránh XSS khi hiển thị lại keyword.</w:t>
      </w:r>
    </w:p>
    <w:p>
      <w:pPr>
        <w:pStyle w:val="ListNumber"/>
      </w:pPr>
      <w:r>
        <w:t>Nêu cách tránh SQL injection khi dùng dữ liệu form trong truy vấn.</w:t>
      </w:r>
    </w:p>
    <w:p>
      <w:pPr>
        <w:pStyle w:val="Heading1"/>
      </w:pPr>
      <w:r>
        <w:t>Câu 2  3 điểm</w:t>
      </w:r>
    </w:p>
    <w:p>
      <w:r>
        <w:t>Thiết kế cơ sở dữ liệu cho danh mục và sản phẩm.</w:t>
      </w:r>
    </w:p>
    <w:p>
      <w:pPr>
        <w:pStyle w:val="ListNumber"/>
      </w:pPr>
      <w:r>
        <w:t>categories gồm id, name; products gồm id, category_id, name, price, stock, created_at.</w:t>
      </w:r>
    </w:p>
    <w:p>
      <w:pPr>
        <w:pStyle w:val="ListNumber"/>
      </w:pPr>
      <w:r>
        <w:t>Viết CREATE TABLE có primary key, foreign key và constraint price stock không âm.</w:t>
      </w:r>
    </w:p>
    <w:p>
      <w:pPr>
        <w:pStyle w:val="ListNumber"/>
      </w:pPr>
      <w:r>
        <w:t>Viết SELECT lấy sản phẩm cùng tên danh mục, hỗ trợ tìm theo keyword và sắp xếp mới nhất.</w:t>
      </w:r>
    </w:p>
    <w:p>
      <w:pPr>
        <w:pStyle w:val="Heading1"/>
      </w:pPr>
      <w:r>
        <w:t>Câu 3  5 điểm</w:t>
      </w:r>
    </w:p>
    <w:p>
      <w:r>
        <w:t>Cài một lát cắt CRUD sản phẩm bằng PHP và PDO.</w:t>
      </w:r>
    </w:p>
    <w:p>
      <w:pPr>
        <w:pStyle w:val="ListNumber"/>
      </w:pPr>
      <w:r>
        <w:t>Khai báo Product, ProductRepository và PdoProductRepository.</w:t>
      </w:r>
    </w:p>
    <w:p>
      <w:pPr>
        <w:pStyle w:val="ListNumber"/>
      </w:pPr>
      <w:r>
        <w:t>Cài create, findById, update và delete bằng prepared statement.</w:t>
      </w:r>
    </w:p>
    <w:p>
      <w:pPr>
        <w:pStyle w:val="ListNumber"/>
      </w:pPr>
      <w:r>
        <w:t>ProductService validate name không rỗng, price và stock không âm trước khi gọi repository.</w:t>
      </w:r>
    </w:p>
    <w:p>
      <w:pPr>
        <w:pStyle w:val="ListNumber"/>
      </w:pPr>
      <w:r>
        <w:t>Controller nhận POST, chuyển hướng sau khi tạo thành công và lưu flash message trong session.</w:t>
      </w:r>
    </w:p>
    <w:p>
      <w:pPr>
        <w:pStyle w:val="ListNumber"/>
      </w:pPr>
      <w:r>
        <w:t>View escape mọi dữ liệu động bằng htmlspecialchars.</w:t>
      </w:r>
    </w:p>
    <w:p>
      <w:pPr>
        <w:pStyle w:val="ListNumber"/>
      </w:pPr>
      <w:r>
        <w:t>Viết hai test cho service bằng fake repository.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cuối kỳ Web  Dành cho sinh viên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