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ĐÁP ÁN VÀ RUBRIC GIỮA KỲ</w:t>
      </w:r>
    </w:p>
    <w:p>
      <w:pPr>
        <w:jc w:val="center"/>
      </w:pPr>
      <w:r>
        <w:rPr>
          <w:b/>
        </w:rPr>
        <w:t>Dành cho giảng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Đáp án cốt lõi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1C, 2A, 3B, 4C, 5B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3,0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B1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H block trên mutex do L giữ. Nếu M preempt L thì H chờ gián tiếp M: priority inversion. Mutex inheritance nâng L tạm lên priority 3 đến khi release. Binary Semaphore không cung cấp ownership/inheritance tương đương.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3,0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B2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Sensor 50 mẫu/s, Logger 20 mẫu/s nên backlog tăng 30 mẫu/s và Queue đầy. Code dùng xQueueCreate, xQueueSend, xQueueReceive. Sửa bằng tăng tốc consumer, giảm/coalesce sample, buffer có tính toán hoặc tách ghi I/O.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4,0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Tiêu chí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Điểm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Timeline và trạng thái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1,00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Giải thích inversion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Priority inheritance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Mutex và Binary Semaphore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0,50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Tính tốc độ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Phân tích Queue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0,75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Pseudocode và timeout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1,25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Giải pháp và trade-off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1,25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Đáp án giữa kỳ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