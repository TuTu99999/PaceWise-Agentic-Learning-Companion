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ĐỀ KIỂM TRA GIỮA KỲ – HỆ THỐNG VIỄN THÔNG</w:t>
      </w:r>
    </w:p>
    <w:p>
      <w:pPr>
        <w:jc w:val="center"/>
      </w:pPr>
      <w:r>
        <w:rPr>
          <w:b/>
        </w:rPr>
        <w:t>Đề dành cho sinh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Thông tin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Nội dung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Môn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Hệ thống viễn thông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Thời gian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90 phút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Phạm vi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Chương 1–3 / Buổi 1–6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Hình thức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Kết hợp trắc nghiệm và tự luận/bài tính</w:t>
            </w:r>
          </w:p>
        </w:tc>
      </w:tr>
    </w:tbl>
    <w:p/>
    <w:p>
      <w:r>
        <w:t>Họ và tên: .....................................................   Mã sinh viên: ...........................</w:t>
      </w:r>
    </w:p>
    <w:p>
      <w:pPr>
        <w:pStyle w:val="Heading1"/>
      </w:pPr>
      <w:r>
        <w:t>Phần A – Trắc nghiệm</w:t>
      </w:r>
    </w:p>
    <w:p>
      <w:r>
        <w:t>1. Full-duplex nghĩa là gì?</w:t>
      </w:r>
    </w:p>
    <w:p>
      <w:r>
        <w:t>A. Truyền một chiều    B. Truyền hai chiều luân phiên    C. Truyền hai chiều đồng thời    D. Không truyền</w:t>
      </w:r>
    </w:p>
    <w:p>
      <w:r>
        <w:t>2. Đặc trưng của circuit switching là gì?</w:t>
      </w:r>
    </w:p>
    <w:p>
      <w:r>
        <w:t>A. Dành trước tài nguyên end-to-end    B. Mỗi packet tự chọn đường    C. Không có setup    D. Chỉ dùng quang</w:t>
      </w:r>
    </w:p>
    <w:p>
      <w:r>
        <w:t>3. Datagram khác virtual circuit ở điểm nào?</w:t>
      </w:r>
    </w:p>
    <w:p>
      <w:r>
        <w:t>A. Datagram không có packet    B. Datagram không cần đường logic thiết lập trước    C. Virtual circuit không có header    D. Hai loại giống hệt</w:t>
      </w:r>
    </w:p>
    <w:p>
      <w:r>
        <w:t>4. Overmodulation AM xảy ra khi nào?</w:t>
      </w:r>
    </w:p>
    <w:p>
      <w:r>
        <w:t>A. m=0    B. m&lt;1    C. m=1    D. m&gt;1</w:t>
      </w:r>
    </w:p>
    <w:p>
      <w:r>
        <w:t>5. FM mã hóa thông tin chủ yếu vào đại lượng nào?</w:t>
      </w:r>
    </w:p>
    <w:p>
      <w:r>
        <w:t>A. Biên độ    B. Tần số tức thời    C. Công suất DC    D. Số time slot</w:t>
      </w:r>
    </w:p>
    <w:p>
      <w:r>
        <w:t>Mỗi câu 0.6 điểm.</w:t>
      </w:r>
    </w:p>
    <w:p>
      <w:pPr>
        <w:pStyle w:val="Heading1"/>
      </w:pPr>
      <w:r>
        <w:t>Phần B – Câu 1 (3 điểm)</w:t>
      </w:r>
    </w:p>
    <w:p>
      <w:r>
        <w:t>Một trung tâm cần chọn giải pháp truyền thoại thời gian thực và truyền file dung lượng lớn giữa hai cơ sở.</w:t>
      </w:r>
    </w:p>
    <w:p>
      <w:pPr>
        <w:pStyle w:val="ListNumber"/>
      </w:pPr>
      <w:r>
        <w:t>So sánh circuit switching và packet switching theo setup, sử dụng tài nguyên, delay/jitter và khả năng chịu burst.</w:t>
      </w:r>
    </w:p>
    <w:p>
      <w:pPr>
        <w:pStyle w:val="ListNumber"/>
      </w:pPr>
      <w:r>
        <w:t>Đề xuất kỹ thuật cho từng dịch vụ và giải thích.</w:t>
      </w:r>
    </w:p>
    <w:p>
      <w:pPr>
        <w:pStyle w:val="ListNumber"/>
      </w:pPr>
      <w:r>
        <w:t>Phân biệt datagram với virtual circuit trong phương án packet switching.</w:t>
      </w:r>
    </w:p>
    <w:p>
      <w:pPr>
        <w:pStyle w:val="Heading1"/>
      </w:pPr>
      <w:r>
        <w:t>Phần B – Câu 2 (4 điểm)</w:t>
      </w:r>
    </w:p>
    <w:p>
      <w:r>
        <w:t>Một máy phát AM truyền carrier fc=1 MHz và tín hiệu âm tần fm=5 kHz với hệ số điều chế m=0,8.</w:t>
      </w:r>
    </w:p>
    <w:p>
      <w:pPr>
        <w:pStyle w:val="ListNumber"/>
      </w:pPr>
      <w:r>
        <w:t>Xác định các thành phần tần số của phổ AM.</w:t>
      </w:r>
    </w:p>
    <w:p>
      <w:pPr>
        <w:pStyle w:val="ListNumber"/>
      </w:pPr>
      <w:r>
        <w:t>Nêu bandwidth tối thiểu theo mô hình AM hai sideband.</w:t>
      </w:r>
    </w:p>
    <w:p>
      <w:pPr>
        <w:pStyle w:val="ListNumber"/>
      </w:pPr>
      <w:r>
        <w:t>Giải thích điều gì xảy ra nếu tăng m lên 1,2 và ảnh hưởng đến envelope detector.</w:t>
      </w:r>
    </w:p>
    <w:p>
      <w:pPr>
        <w:pStyle w:val="ListNumber"/>
      </w:pPr>
      <w:r>
        <w:t>So sánh ngắn khả năng chống nhiễu của AM và FM.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Đề giữa kỳ Hệ thống viễn thông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