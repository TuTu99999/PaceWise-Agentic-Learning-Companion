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Bộ thiết kế kiểm chứng hiểu bài cho bốn môn</w:t>
      </w:r>
    </w:p>
    <w:p>
      <w:pPr>
        <w:spacing w:after="360"/>
      </w:pPr>
      <w:r>
        <w:rPr>
          <w:color w:val="475569"/>
          <w:sz w:val="26"/>
        </w:rPr>
        <w:t>Ngân hàng 117 câu tự luận dùng cho Self check và tín hiệu Plan Replan</w:t>
      </w:r>
    </w:p>
    <w:p>
      <w:pPr>
        <w:spacing w:after="200"/>
      </w:pPr>
      <w:r>
        <w:t>Tài liệu này giúp giảng viên nhập nhanh bộ câu hỏi kiểm chứng cho toàn bộ chương của bốn môn trong dữ liệu mẫu PaceWise. Mỗi chương có ba câu độc lập: nền tảng, giải thích và vận dụng. Mỗi câu kèm ba ý cụ thể để Assessment Agent đối chiếu với câu trả lời của sinh viên. Kết quả chỉ bổ sung tín hiệu cho Plan Replan, không phải điểm môn học.</w:t>
      </w:r>
    </w:p>
    <w:p>
      <w:pPr>
        <w:pStyle w:val="Heading1"/>
      </w:pPr>
      <w:r>
        <w:t>Cách đưa vào PaceWise</w:t>
      </w:r>
    </w:p>
    <w:p>
      <w:pPr>
        <w:pStyle w:val="ListNumber"/>
        <w:spacing w:after="60"/>
      </w:pPr>
      <w:r>
        <w:t>Mở Thiết kế kiểm chứng, chọn đúng môn, chương và tài liệu đã tải lên.</w:t>
      </w:r>
    </w:p>
    <w:p>
      <w:pPr>
        <w:pStyle w:val="ListNumber"/>
        <w:spacing w:after="60"/>
      </w:pPr>
      <w:r>
        <w:t>Tạo từng câu thành một mục riêng nhưng giữ cùng chương và cùng bộ câu hỏi.</w:t>
      </w:r>
    </w:p>
    <w:p>
      <w:pPr>
        <w:pStyle w:val="ListNumber"/>
        <w:spacing w:after="60"/>
      </w:pPr>
      <w:r>
        <w:t>Dán nội dung câu hỏi và ba ý trong phần Các ý đúng AI cần tìm.</w:t>
      </w:r>
    </w:p>
    <w:p>
      <w:pPr>
        <w:pStyle w:val="ListNumber"/>
        <w:spacing w:after="60"/>
      </w:pPr>
      <w:r>
        <w:t>Duyệt và xuất bản. Sinh viên chỉ thấy câu hỏi; các ý đánh giá không hiển thị trước khi trả lời.</w:t>
      </w:r>
    </w:p>
    <w:p>
      <w:pPr>
        <w:pStyle w:val="ListNumber"/>
        <w:spacing w:after="60"/>
      </w:pPr>
      <w:r>
        <w:t>Nếu câu trả lời chưa đủ bằng chứng, chatbot chọn câu khác trong cùng chương. Không trả lời hoặc tạm dừng không được ghi là chưa hiểu.</w:t>
      </w:r>
    </w:p>
    <w:p>
      <w:pPr>
        <w:pStyle w:val="Heading1"/>
      </w:pPr>
      <w:r>
        <w:t>Phạm vi ngân hàng câu hỏi</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12"/>
        <w:gridCol w:w="4968"/>
        <w:gridCol w:w="1440"/>
        <w:gridCol w:w="1728"/>
      </w:tblGrid>
      <w:tr>
        <w:tc>
          <w:tcPr>
            <w:tcW w:type="dxa" w:w="1512"/>
            <w:shd w:fill="17365D"/>
            <w:vAlign w:val="center"/>
            <w:tcMar>
              <w:top w:w="90" w:type="dxa"/>
              <w:start w:w="110" w:type="dxa"/>
              <w:bottom w:w="90" w:type="dxa"/>
              <w:end w:w="110" w:type="dxa"/>
            </w:tcMar>
          </w:tcPr>
          <w:p>
            <w:r>
              <w:rPr>
                <w:b/>
                <w:color w:val="FFFFFF"/>
                <w:sz w:val="20"/>
              </w:rPr>
              <w:t>Mã môn</w:t>
            </w:r>
          </w:p>
        </w:tc>
        <w:tc>
          <w:tcPr>
            <w:tcW w:type="dxa" w:w="4968"/>
            <w:shd w:fill="17365D"/>
            <w:vAlign w:val="center"/>
            <w:tcMar>
              <w:top w:w="90" w:type="dxa"/>
              <w:start w:w="110" w:type="dxa"/>
              <w:bottom w:w="90" w:type="dxa"/>
              <w:end w:w="110" w:type="dxa"/>
            </w:tcMar>
          </w:tcPr>
          <w:p>
            <w:r>
              <w:rPr>
                <w:b/>
                <w:color w:val="FFFFFF"/>
                <w:sz w:val="20"/>
              </w:rPr>
              <w:t>Tên môn</w:t>
            </w:r>
          </w:p>
        </w:tc>
        <w:tc>
          <w:tcPr>
            <w:tcW w:type="dxa" w:w="1440"/>
            <w:shd w:fill="17365D"/>
            <w:vAlign w:val="center"/>
            <w:tcMar>
              <w:top w:w="90" w:type="dxa"/>
              <w:start w:w="110" w:type="dxa"/>
              <w:bottom w:w="90" w:type="dxa"/>
              <w:end w:w="110" w:type="dxa"/>
            </w:tcMar>
          </w:tcPr>
          <w:p>
            <w:r>
              <w:rPr>
                <w:b/>
                <w:color w:val="FFFFFF"/>
                <w:sz w:val="20"/>
              </w:rPr>
              <w:t>Số chương</w:t>
            </w:r>
          </w:p>
        </w:tc>
        <w:tc>
          <w:tcPr>
            <w:tcW w:type="dxa" w:w="1728"/>
            <w:shd w:fill="17365D"/>
            <w:vAlign w:val="center"/>
            <w:tcMar>
              <w:top w:w="90" w:type="dxa"/>
              <w:start w:w="110" w:type="dxa"/>
              <w:bottom w:w="90" w:type="dxa"/>
              <w:end w:w="110" w:type="dxa"/>
            </w:tcMar>
          </w:tcPr>
          <w:p>
            <w:r>
              <w:rPr>
                <w:b/>
                <w:color w:val="FFFFFF"/>
                <w:sz w:val="20"/>
              </w:rPr>
              <w:t>Số câu</w:t>
            </w:r>
          </w:p>
        </w:tc>
      </w:tr>
      <w:tr>
        <w:tc>
          <w:tcPr>
            <w:tcW w:type="dxa" w:w="1512"/>
            <w:vAlign w:val="center"/>
            <w:tcMar>
              <w:top w:w="90" w:type="dxa"/>
              <w:start w:w="110" w:type="dxa"/>
              <w:bottom w:w="90" w:type="dxa"/>
              <w:end w:w="110" w:type="dxa"/>
            </w:tcMar>
          </w:tcPr>
          <w:p>
            <w:pPr>
              <w:jc w:val="center"/>
            </w:pPr>
            <w:r>
              <w:t>DB201</w:t>
            </w:r>
          </w:p>
        </w:tc>
        <w:tc>
          <w:tcPr>
            <w:tcW w:type="dxa" w:w="4968"/>
            <w:vAlign w:val="center"/>
            <w:tcMar>
              <w:top w:w="90" w:type="dxa"/>
              <w:start w:w="110" w:type="dxa"/>
              <w:bottom w:w="90" w:type="dxa"/>
              <w:end w:w="110" w:type="dxa"/>
            </w:tcMar>
          </w:tcPr>
          <w:p>
            <w:r>
              <w:t>Hệ cơ sở dữ liệu</w:t>
            </w:r>
          </w:p>
        </w:tc>
        <w:tc>
          <w:tcPr>
            <w:tcW w:type="dxa" w:w="1440"/>
            <w:vAlign w:val="center"/>
            <w:tcMar>
              <w:top w:w="90" w:type="dxa"/>
              <w:start w:w="110" w:type="dxa"/>
              <w:bottom w:w="90" w:type="dxa"/>
              <w:end w:w="110" w:type="dxa"/>
            </w:tcMar>
          </w:tcPr>
          <w:p>
            <w:pPr>
              <w:jc w:val="center"/>
            </w:pPr>
            <w:r>
              <w:t>9</w:t>
            </w:r>
          </w:p>
        </w:tc>
        <w:tc>
          <w:tcPr>
            <w:tcW w:type="dxa" w:w="1728"/>
            <w:vAlign w:val="center"/>
            <w:tcMar>
              <w:top w:w="90" w:type="dxa"/>
              <w:start w:w="110" w:type="dxa"/>
              <w:bottom w:w="90" w:type="dxa"/>
              <w:end w:w="110" w:type="dxa"/>
            </w:tcMar>
          </w:tcPr>
          <w:p>
            <w:pPr>
              <w:jc w:val="center"/>
            </w:pPr>
            <w:r>
              <w:t>27</w:t>
            </w:r>
          </w:p>
        </w:tc>
      </w:tr>
      <w:tr>
        <w:tc>
          <w:tcPr>
            <w:tcW w:type="dxa" w:w="1512"/>
            <w:vAlign w:val="center"/>
            <w:shd w:fill="EEF4FA"/>
            <w:tcMar>
              <w:top w:w="90" w:type="dxa"/>
              <w:start w:w="110" w:type="dxa"/>
              <w:bottom w:w="90" w:type="dxa"/>
              <w:end w:w="110" w:type="dxa"/>
            </w:tcMar>
          </w:tcPr>
          <w:p>
            <w:pPr>
              <w:jc w:val="center"/>
            </w:pPr>
            <w:r>
              <w:t>DSA201</w:t>
            </w:r>
          </w:p>
        </w:tc>
        <w:tc>
          <w:tcPr>
            <w:tcW w:type="dxa" w:w="4968"/>
            <w:vAlign w:val="center"/>
            <w:shd w:fill="EEF4FA"/>
            <w:tcMar>
              <w:top w:w="90" w:type="dxa"/>
              <w:start w:w="110" w:type="dxa"/>
              <w:bottom w:w="90" w:type="dxa"/>
              <w:end w:w="110" w:type="dxa"/>
            </w:tcMar>
          </w:tcPr>
          <w:p>
            <w:r>
              <w:t>Cấu trúc dữ liệu và giải thuật</w:t>
            </w:r>
          </w:p>
        </w:tc>
        <w:tc>
          <w:tcPr>
            <w:tcW w:type="dxa" w:w="1440"/>
            <w:vAlign w:val="center"/>
            <w:shd w:fill="EEF4FA"/>
            <w:tcMar>
              <w:top w:w="90" w:type="dxa"/>
              <w:start w:w="110" w:type="dxa"/>
              <w:bottom w:w="90" w:type="dxa"/>
              <w:end w:w="110" w:type="dxa"/>
            </w:tcMar>
          </w:tcPr>
          <w:p>
            <w:pPr>
              <w:jc w:val="center"/>
            </w:pPr>
            <w:r>
              <w:t>12</w:t>
            </w:r>
          </w:p>
        </w:tc>
        <w:tc>
          <w:tcPr>
            <w:tcW w:type="dxa" w:w="1728"/>
            <w:vAlign w:val="center"/>
            <w:shd w:fill="EEF4FA"/>
            <w:tcMar>
              <w:top w:w="90" w:type="dxa"/>
              <w:start w:w="110" w:type="dxa"/>
              <w:bottom w:w="90" w:type="dxa"/>
              <w:end w:w="110" w:type="dxa"/>
            </w:tcMar>
          </w:tcPr>
          <w:p>
            <w:pPr>
              <w:jc w:val="center"/>
            </w:pPr>
            <w:r>
              <w:t>36</w:t>
            </w:r>
          </w:p>
        </w:tc>
      </w:tr>
      <w:tr>
        <w:tc>
          <w:tcPr>
            <w:tcW w:type="dxa" w:w="1512"/>
            <w:vAlign w:val="center"/>
            <w:tcMar>
              <w:top w:w="90" w:type="dxa"/>
              <w:start w:w="110" w:type="dxa"/>
              <w:bottom w:w="90" w:type="dxa"/>
              <w:end w:w="110" w:type="dxa"/>
            </w:tcMar>
          </w:tcPr>
          <w:p>
            <w:pPr>
              <w:jc w:val="center"/>
            </w:pPr>
            <w:r>
              <w:t>OOPCPP201</w:t>
            </w:r>
          </w:p>
        </w:tc>
        <w:tc>
          <w:tcPr>
            <w:tcW w:type="dxa" w:w="4968"/>
            <w:vAlign w:val="center"/>
            <w:tcMar>
              <w:top w:w="90" w:type="dxa"/>
              <w:start w:w="110" w:type="dxa"/>
              <w:bottom w:w="90" w:type="dxa"/>
              <w:end w:w="110" w:type="dxa"/>
            </w:tcMar>
          </w:tcPr>
          <w:p>
            <w:r>
              <w:t>Lập trình hướng đối tượng C++</w:t>
            </w:r>
          </w:p>
        </w:tc>
        <w:tc>
          <w:tcPr>
            <w:tcW w:type="dxa" w:w="1440"/>
            <w:vAlign w:val="center"/>
            <w:tcMar>
              <w:top w:w="90" w:type="dxa"/>
              <w:start w:w="110" w:type="dxa"/>
              <w:bottom w:w="90" w:type="dxa"/>
              <w:end w:w="110" w:type="dxa"/>
            </w:tcMar>
          </w:tcPr>
          <w:p>
            <w:pPr>
              <w:jc w:val="center"/>
            </w:pPr>
            <w:r>
              <w:t>12</w:t>
            </w:r>
          </w:p>
        </w:tc>
        <w:tc>
          <w:tcPr>
            <w:tcW w:type="dxa" w:w="1728"/>
            <w:vAlign w:val="center"/>
            <w:tcMar>
              <w:top w:w="90" w:type="dxa"/>
              <w:start w:w="110" w:type="dxa"/>
              <w:bottom w:w="90" w:type="dxa"/>
              <w:end w:w="110" w:type="dxa"/>
            </w:tcMar>
          </w:tcPr>
          <w:p>
            <w:pPr>
              <w:jc w:val="center"/>
            </w:pPr>
            <w:r>
              <w:t>36</w:t>
            </w:r>
          </w:p>
        </w:tc>
      </w:tr>
      <w:tr>
        <w:tc>
          <w:tcPr>
            <w:tcW w:type="dxa" w:w="1512"/>
            <w:vAlign w:val="center"/>
            <w:shd w:fill="EEF4FA"/>
            <w:tcMar>
              <w:top w:w="90" w:type="dxa"/>
              <w:start w:w="110" w:type="dxa"/>
              <w:bottom w:w="90" w:type="dxa"/>
              <w:end w:w="110" w:type="dxa"/>
            </w:tcMar>
          </w:tcPr>
          <w:p>
            <w:pPr>
              <w:jc w:val="center"/>
            </w:pPr>
            <w:r>
              <w:t>WEB201</w:t>
            </w:r>
          </w:p>
        </w:tc>
        <w:tc>
          <w:tcPr>
            <w:tcW w:type="dxa" w:w="4968"/>
            <w:vAlign w:val="center"/>
            <w:shd w:fill="EEF4FA"/>
            <w:tcMar>
              <w:top w:w="90" w:type="dxa"/>
              <w:start w:w="110" w:type="dxa"/>
              <w:bottom w:w="90" w:type="dxa"/>
              <w:end w:w="110" w:type="dxa"/>
            </w:tcMar>
          </w:tcPr>
          <w:p>
            <w:r>
              <w:t>Phát triển ứng dụng Web</w:t>
            </w:r>
          </w:p>
        </w:tc>
        <w:tc>
          <w:tcPr>
            <w:tcW w:type="dxa" w:w="1440"/>
            <w:vAlign w:val="center"/>
            <w:shd w:fill="EEF4FA"/>
            <w:tcMar>
              <w:top w:w="90" w:type="dxa"/>
              <w:start w:w="110" w:type="dxa"/>
              <w:bottom w:w="90" w:type="dxa"/>
              <w:end w:w="110" w:type="dxa"/>
            </w:tcMar>
          </w:tcPr>
          <w:p>
            <w:pPr>
              <w:jc w:val="center"/>
            </w:pPr>
            <w:r>
              <w:t>6</w:t>
            </w:r>
          </w:p>
        </w:tc>
        <w:tc>
          <w:tcPr>
            <w:tcW w:type="dxa" w:w="1728"/>
            <w:vAlign w:val="center"/>
            <w:shd w:fill="EEF4FA"/>
            <w:tcMar>
              <w:top w:w="90" w:type="dxa"/>
              <w:start w:w="110" w:type="dxa"/>
              <w:bottom w:w="90" w:type="dxa"/>
              <w:end w:w="110" w:type="dxa"/>
            </w:tcMar>
          </w:tcPr>
          <w:p>
            <w:pPr>
              <w:jc w:val="center"/>
            </w:pPr>
            <w:r>
              <w:t>18</w:t>
            </w:r>
          </w:p>
        </w:tc>
      </w:tr>
    </w:tbl>
    <w:p>
      <w:r>
        <w:br w:type="page"/>
      </w:r>
    </w:p>
    <w:p>
      <w:pPr>
        <w:pStyle w:val="Heading1"/>
      </w:pPr>
      <w:r>
        <w:t>DB201 Hệ cơ sở dữ liệu</w:t>
      </w:r>
    </w:p>
    <w:p>
      <w:pPr>
        <w:spacing w:after="160"/>
      </w:pPr>
      <w:r>
        <w:t>Ngân hàng gồm 9 chương và 27 câu. Giảng viên có thể chỉnh cách diễn đạt cho sát buổi học nhưng nên giữ các ý cần thể hiện để Assessment Agent đánh giá nhất quán.</w:t>
      </w:r>
    </w:p>
    <w:p>
      <w:pPr>
        <w:pStyle w:val="Heading2"/>
      </w:pPr>
      <w:r>
        <w:t>Chương 1 Khái quát về hệ cơ sở dữ liệu</w:t>
      </w:r>
    </w:p>
    <w:p>
      <w:pPr>
        <w:spacing w:after="120"/>
      </w:pPr>
      <w:r>
        <w:rPr>
          <w:i/>
          <w:color w:val="475569"/>
          <w:sz w:val="19"/>
        </w:rPr>
        <w:t>Tài liệu đã tải lên  Chuong01_Khai_quat_ve_cac_he_CSDL.pdf</w:t>
      </w:r>
    </w:p>
    <w:p>
      <w:pPr>
        <w:keepNext/>
        <w:spacing w:before="140" w:after="40"/>
      </w:pPr>
      <w:r>
        <w:rPr>
          <w:b/>
          <w:sz w:val="21"/>
        </w:rPr>
        <w:t>Câu 1  Nền tảng</w:t>
      </w:r>
    </w:p>
    <w:p>
      <w:pPr>
        <w:keepNext/>
        <w:spacing w:after="60"/>
      </w:pPr>
      <w:r>
        <w:t>Hãy giải thích vai trò của cơ sở dữ liệu và hệ quản trị cơ sở dữ liệu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Cơ sở dữ liệu lưu dữ liệu có liên quan theo cấu trúc; DBMS cung cấp cơ chế định nghĩa, truy vấn, cập nhật, chia sẻ và bảo vệ dữ liệu.</w:t>
      </w:r>
    </w:p>
    <w:p>
      <w:pPr>
        <w:pStyle w:val="ListBullet"/>
        <w:keepLines/>
        <w:spacing w:after="20"/>
        <w:ind w:left="374" w:hanging="230"/>
      </w:pPr>
      <w:r>
        <w:t>Phân biệt dữ liệu, cơ sở dữ liệu và phần mềm DBMS; không xem ba khái niệm là một.</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DBMS giảm dư thừa và không nhất quán bằng quản lý tập trung, ràng buộc và kiểm soát truy cập, nhưng chất lượng vẫn phụ thuộc thiết kế và dữ liệu đầu vào.</w:t>
      </w:r>
    </w:p>
    <w:p>
      <w:pPr>
        <w:keepNext/>
        <w:spacing w:after="20"/>
      </w:pPr>
      <w:r>
        <w:rPr>
          <w:b/>
          <w:sz w:val="19"/>
        </w:rPr>
        <w:t>Các ý AI cần tìm</w:t>
      </w:r>
    </w:p>
    <w:p>
      <w:pPr>
        <w:pStyle w:val="ListBullet"/>
        <w:keepLines/>
        <w:spacing w:after="20"/>
        <w:ind w:left="374" w:hanging="230"/>
      </w:pPr>
      <w:r>
        <w:t>DBMS giảm dư thừa và không nhất quán bằng quản lý tập trung, ràng buộc và kiểm soát truy cập, nhưng chất lượng vẫn phụ thuộc thiết kế và dữ liệu đầu vào.</w:t>
      </w:r>
    </w:p>
    <w:p>
      <w:pPr>
        <w:pStyle w:val="ListBullet"/>
        <w:keepLines/>
        <w:spacing w:after="20"/>
        <w:ind w:left="374" w:hanging="230"/>
      </w:pPr>
      <w:r>
        <w:t>Không khẳng định dùng DBMS tự động làm mọi dữ liệu đúng hoặc loại bỏ hoàn toàn dư thừa.</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Một công ty lưu thông tin khách hàng ở ba tệp Excel riêng, thường xuyên lệch địa chỉ và số điện thoại. Hãy đề xuất cách tổ chức lại dữ liệu và giải thích lợi ích chính.</w:t>
      </w:r>
    </w:p>
    <w:p>
      <w:pPr>
        <w:keepNext/>
        <w:spacing w:after="20"/>
      </w:pPr>
      <w:r>
        <w:rPr>
          <w:b/>
          <w:sz w:val="19"/>
        </w:rPr>
        <w:t>Các ý AI cần tìm</w:t>
      </w:r>
    </w:p>
    <w:p>
      <w:pPr>
        <w:pStyle w:val="ListBullet"/>
        <w:keepLines/>
        <w:spacing w:after="20"/>
        <w:ind w:left="374" w:hanging="230"/>
      </w:pPr>
      <w:r>
        <w:t>Dùng một cơ sở dữ liệu do DBMS quản lý, xác định bản ghi khách hàng thống nhất, áp dụng khóa/ràng buộc và phân quyền cập nhật.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2 Mô hình cơ sở dữ liệu</w:t>
      </w:r>
    </w:p>
    <w:p>
      <w:pPr>
        <w:spacing w:after="120"/>
      </w:pPr>
      <w:r>
        <w:rPr>
          <w:i/>
          <w:color w:val="475569"/>
          <w:sz w:val="19"/>
        </w:rPr>
        <w:t>Tài liệu đã tải lên  Chuong02_Mo_hinh_CSDL.pdf</w:t>
      </w:r>
    </w:p>
    <w:p>
      <w:pPr>
        <w:keepNext/>
        <w:spacing w:before="140" w:after="40"/>
      </w:pPr>
      <w:r>
        <w:rPr>
          <w:b/>
          <w:sz w:val="21"/>
        </w:rPr>
        <w:t>Câu 1  Nền tảng</w:t>
      </w:r>
    </w:p>
    <w:p>
      <w:pPr>
        <w:keepNext/>
        <w:spacing w:after="60"/>
      </w:pPr>
      <w:r>
        <w:t>Hãy giải thích thực thể, thuộc tính, liên kết và lực lượng liên kết trong mô hình ER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Thực thể biểu diễn đối tượng cần quản lý, thuộc tính mô tả đặc trưng, còn liên kết mô tả quan hệ giữa các thực thể.</w:t>
      </w:r>
    </w:p>
    <w:p>
      <w:pPr>
        <w:pStyle w:val="ListBullet"/>
        <w:keepLines/>
        <w:spacing w:after="20"/>
        <w:ind w:left="374" w:hanging="230"/>
      </w:pPr>
      <w:r>
        <w:t>Phân biệt thuộc tính đơn của một thực thể với quan hệ có thể mang thuộc tính riêng.</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Quan hệ nhiều nhiều thường được chuyển thành thực thể kết hợp để biểu diễn đúng từng lần liên kết và lưu thuộc tính của liên kết.</w:t>
      </w:r>
    </w:p>
    <w:p>
      <w:pPr>
        <w:keepNext/>
        <w:spacing w:after="20"/>
      </w:pPr>
      <w:r>
        <w:rPr>
          <w:b/>
          <w:sz w:val="19"/>
        </w:rPr>
        <w:t>Các ý AI cần tìm</w:t>
      </w:r>
    </w:p>
    <w:p>
      <w:pPr>
        <w:pStyle w:val="ListBullet"/>
        <w:keepLines/>
        <w:spacing w:after="20"/>
        <w:ind w:left="374" w:hanging="230"/>
      </w:pPr>
      <w:r>
        <w:t>Quan hệ nhiều nhiều thường được chuyển thành thực thể kết hợp để biểu diễn đúng từng lần liên kết và lưu thuộc tính của liên kết.</w:t>
      </w:r>
    </w:p>
    <w:p>
      <w:pPr>
        <w:pStyle w:val="ListBullet"/>
        <w:keepLines/>
        <w:spacing w:after="20"/>
        <w:ind w:left="374" w:hanging="230"/>
      </w:pPr>
      <w:r>
        <w:t>Không lưu danh sách mã liên quan trong một thuộc tính văn bản và không đặt thuộc tính của liên kết vào sai thực thể.</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Trong hệ thống đăng ký môn học, một sinh viên học nhiều môn và một môn có nhiều sinh viên; mỗi đăng ký có học kỳ và điểm. Hãy đề xuất mô hình tối thiểu.</w:t>
      </w:r>
    </w:p>
    <w:p>
      <w:pPr>
        <w:keepNext/>
        <w:spacing w:after="20"/>
      </w:pPr>
      <w:r>
        <w:rPr>
          <w:b/>
          <w:sz w:val="19"/>
        </w:rPr>
        <w:t>Các ý AI cần tìm</w:t>
      </w:r>
    </w:p>
    <w:p>
      <w:pPr>
        <w:pStyle w:val="ListBullet"/>
        <w:keepLines/>
        <w:spacing w:after="20"/>
        <w:ind w:left="374" w:hanging="230"/>
      </w:pPr>
      <w:r>
        <w:t>Mô hình SinhVien và MonHoc là thực thể chính; DangKy là thực thể kết hợp nối hai quan hệ một nhiều và chứa học kỳ, điểm.</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3 Mô hình cơ sở dữ liệu quan hệ</w:t>
      </w:r>
    </w:p>
    <w:p>
      <w:pPr>
        <w:spacing w:after="120"/>
      </w:pPr>
      <w:r>
        <w:rPr>
          <w:i/>
          <w:color w:val="475569"/>
          <w:sz w:val="19"/>
        </w:rPr>
        <w:t>Tài liệu đã tải lên  Chuong03_Mo_hinh_CSDL_quan_he.pdf</w:t>
      </w:r>
    </w:p>
    <w:p>
      <w:pPr>
        <w:keepNext/>
        <w:spacing w:before="140" w:after="40"/>
      </w:pPr>
      <w:r>
        <w:rPr>
          <w:b/>
          <w:sz w:val="21"/>
        </w:rPr>
        <w:t>Câu 1  Nền tảng</w:t>
      </w:r>
    </w:p>
    <w:p>
      <w:pPr>
        <w:keepNext/>
        <w:spacing w:after="60"/>
      </w:pPr>
      <w:r>
        <w:t>Hãy giải thích quan hệ, bộ, thuộc tính, miền giá trị và các loại khóa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Một quan hệ gồm các bộ có cùng tập thuộc tính; mỗi thuộc tính nhận giá trị trong miền xác định và khóa dùng để nhận diện bộ.</w:t>
      </w:r>
    </w:p>
    <w:p>
      <w:pPr>
        <w:pStyle w:val="ListBullet"/>
        <w:keepLines/>
        <w:spacing w:after="20"/>
        <w:ind w:left="374" w:hanging="230"/>
      </w:pPr>
      <w:r>
        <w:t>Phân biệt siêu khóa, khóa ứng viên, khóa chính và khóa ngoại theo tính duy nhất, tối thiểu và vai trò tham chiếu.</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Khóa và ràng buộc miền/tham chiếu giữ cho bản ghi nhận diện được và các liên kết giữa quan hệ không bị mồ côi.</w:t>
      </w:r>
    </w:p>
    <w:p>
      <w:pPr>
        <w:keepNext/>
        <w:spacing w:after="20"/>
      </w:pPr>
      <w:r>
        <w:rPr>
          <w:b/>
          <w:sz w:val="19"/>
        </w:rPr>
        <w:t>Các ý AI cần tìm</w:t>
      </w:r>
    </w:p>
    <w:p>
      <w:pPr>
        <w:pStyle w:val="ListBullet"/>
        <w:keepLines/>
        <w:spacing w:after="20"/>
        <w:ind w:left="374" w:hanging="230"/>
      </w:pPr>
      <w:r>
        <w:t>Khóa và ràng buộc miền/tham chiếu giữ cho bản ghi nhận diện được và các liên kết giữa quan hệ không bị mồ côi.</w:t>
      </w:r>
    </w:p>
    <w:p>
      <w:pPr>
        <w:pStyle w:val="ListBullet"/>
        <w:keepLines/>
        <w:spacing w:after="20"/>
        <w:ind w:left="374" w:hanging="230"/>
      </w:pPr>
      <w:r>
        <w:t>Không gọi mọi thuộc tính duy nhất là khóa chính và không nhầm khóa ngoại phải luôn duy nhất.</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Cho SinhVien(MaSV, HoTen, Email, MaLop) và Lop(MaLop, TenLop). Hãy xác định khóa phù hợp và ràng buộc tham chiếu cần có.</w:t>
      </w:r>
    </w:p>
    <w:p>
      <w:pPr>
        <w:keepNext/>
        <w:spacing w:after="20"/>
      </w:pPr>
      <w:r>
        <w:rPr>
          <w:b/>
          <w:sz w:val="19"/>
        </w:rPr>
        <w:t>Các ý AI cần tìm</w:t>
      </w:r>
    </w:p>
    <w:p>
      <w:pPr>
        <w:pStyle w:val="ListBullet"/>
        <w:keepLines/>
        <w:spacing w:after="20"/>
        <w:ind w:left="374" w:hanging="230"/>
      </w:pPr>
      <w:r>
        <w:t>Chọn MaSV làm khóa chính SinhVien, MaLop làm khóa chính Lop, đặt SinhVien.MaLop là khóa ngoại tham chiếu Lop.MaLop; Email có thể là khóa ứng viên nếu được yêu cầu duy nhất.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4 Ngôn ngữ SQL</w:t>
      </w:r>
    </w:p>
    <w:p>
      <w:pPr>
        <w:spacing w:after="120"/>
      </w:pPr>
      <w:r>
        <w:rPr>
          <w:i/>
          <w:color w:val="475569"/>
          <w:sz w:val="19"/>
        </w:rPr>
        <w:t>Tài liệu đã tải lên  Chuong04a_SQL_Truy_van_du_lieu.pdf và Chuong04b_SQL_Cap_nhat_DDL_Bao_mat.pdf</w:t>
      </w:r>
    </w:p>
    <w:p>
      <w:pPr>
        <w:keepNext/>
        <w:spacing w:before="140" w:after="40"/>
      </w:pPr>
      <w:r>
        <w:rPr>
          <w:b/>
          <w:sz w:val="21"/>
        </w:rPr>
        <w:t>Câu 1  Nền tảng</w:t>
      </w:r>
    </w:p>
    <w:p>
      <w:pPr>
        <w:keepNext/>
        <w:spacing w:after="60"/>
      </w:pPr>
      <w:r>
        <w:t>Hãy giải thích các nhóm lệnh SQL và cách tạo truy vấn từ nhiều bảng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DDL định nghĩa cấu trúc, DML truy vấn/cập nhật dữ liệu, DCL kiểm soát quyền; SELECT kết hợp lọc, nối, nhóm và tổng hợp.</w:t>
      </w:r>
    </w:p>
    <w:p>
      <w:pPr>
        <w:pStyle w:val="ListBullet"/>
        <w:keepLines/>
        <w:spacing w:after="20"/>
        <w:ind w:left="374" w:hanging="230"/>
      </w:pPr>
      <w:r>
        <w:t>Phân biệt điều kiện lọc hàng WHERE với điều kiện lọc nhóm HAVING và phân biệt JOIN với tích Descartes ngoài ý muốn.</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JOIN dựa trên khóa liên quan ghép đúng bản ghi; GROUP BY tạo nhóm trước khi hàm tổng hợp và HAVING lọc kết quả theo nhóm.</w:t>
      </w:r>
    </w:p>
    <w:p>
      <w:pPr>
        <w:keepNext/>
        <w:spacing w:after="20"/>
      </w:pPr>
      <w:r>
        <w:rPr>
          <w:b/>
          <w:sz w:val="19"/>
        </w:rPr>
        <w:t>Các ý AI cần tìm</w:t>
      </w:r>
    </w:p>
    <w:p>
      <w:pPr>
        <w:pStyle w:val="ListBullet"/>
        <w:keepLines/>
        <w:spacing w:after="20"/>
        <w:ind w:left="374" w:hanging="230"/>
      </w:pPr>
      <w:r>
        <w:t>JOIN dựa trên khóa liên quan ghép đúng bản ghi; GROUP BY tạo nhóm trước khi hàm tổng hợp và HAVING lọc kết quả theo nhóm.</w:t>
      </w:r>
    </w:p>
    <w:p>
      <w:pPr>
        <w:pStyle w:val="ListBullet"/>
        <w:keepLines/>
        <w:spacing w:after="20"/>
        <w:ind w:left="374" w:hanging="230"/>
      </w:pPr>
      <w:r>
        <w:t>Không dùng HAVING thay WHERE tùy ý, không bỏ điều kiện JOIN và không ghép chuỗi đầu vào trực tiếp vào SQL.</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Có bảng SinhVien, MonHoc và DangKy. Hãy mô tả truy vấn tìm các môn có ít nhất 30 sinh viên và nêu cách cập nhật dữ liệu an toàn.</w:t>
      </w:r>
    </w:p>
    <w:p>
      <w:pPr>
        <w:keepNext/>
        <w:spacing w:after="20"/>
      </w:pPr>
      <w:r>
        <w:rPr>
          <w:b/>
          <w:sz w:val="19"/>
        </w:rPr>
        <w:t>Các ý AI cần tìm</w:t>
      </w:r>
    </w:p>
    <w:p>
      <w:pPr>
        <w:pStyle w:val="ListBullet"/>
        <w:keepLines/>
        <w:spacing w:after="20"/>
        <w:ind w:left="374" w:hanging="230"/>
      </w:pPr>
      <w:r>
        <w:t>JOIN ba bảng theo khóa, GROUP BY môn, COUNT đăng ký, HAVING COUNT từ 30; dùng tham số/prepared statement và giao dịch khi cập nhật liên quan.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5 Ràng buộc toàn vẹn</w:t>
      </w:r>
    </w:p>
    <w:p>
      <w:pPr>
        <w:spacing w:after="120"/>
      </w:pPr>
      <w:r>
        <w:rPr>
          <w:i/>
          <w:color w:val="475569"/>
          <w:sz w:val="19"/>
        </w:rPr>
        <w:t>Tài liệu đã tải lên  Chuong05_Rang_buoc_toan_ven.pdf</w:t>
      </w:r>
    </w:p>
    <w:p>
      <w:pPr>
        <w:keepNext/>
        <w:spacing w:before="140" w:after="40"/>
      </w:pPr>
      <w:r>
        <w:rPr>
          <w:b/>
          <w:sz w:val="21"/>
        </w:rPr>
        <w:t>Câu 1  Nền tảng</w:t>
      </w:r>
    </w:p>
    <w:p>
      <w:pPr>
        <w:keepNext/>
        <w:spacing w:after="60"/>
      </w:pPr>
      <w:r>
        <w:t>Hãy giải thích ràng buộc miền, khóa, thực thể, tham chiếu và ràng buộc nghiệp vụ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Ràng buộc toàn vẹn mô tả điều kiện dữ liệu phải luôn thỏa để trạng thái cơ sở dữ liệu hợp lệ.</w:t>
      </w:r>
    </w:p>
    <w:p>
      <w:pPr>
        <w:pStyle w:val="ListBullet"/>
        <w:keepLines/>
        <w:spacing w:after="20"/>
        <w:ind w:left="374" w:hanging="230"/>
      </w:pPr>
      <w:r>
        <w:t>Phân biệt ràng buộc cục bộ trên một thuộc tính/bảng với ràng buộc tham chiếu hoặc nghiệp vụ liên quan nhiều bảng.</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DBMS kiểm tra constraint khi INSERT, UPDATE hoặc DELETE; hành động tham chiếu phải phù hợp quy tắc nghiệp vụ.</w:t>
      </w:r>
    </w:p>
    <w:p>
      <w:pPr>
        <w:keepNext/>
        <w:spacing w:after="20"/>
      </w:pPr>
      <w:r>
        <w:rPr>
          <w:b/>
          <w:sz w:val="19"/>
        </w:rPr>
        <w:t>Các ý AI cần tìm</w:t>
      </w:r>
    </w:p>
    <w:p>
      <w:pPr>
        <w:pStyle w:val="ListBullet"/>
        <w:keepLines/>
        <w:spacing w:after="20"/>
        <w:ind w:left="374" w:hanging="230"/>
      </w:pPr>
      <w:r>
        <w:t>DBMS kiểm tra constraint khi INSERT, UPDATE hoặc DELETE; hành động tham chiếu phải phù hợp quy tắc nghiệp vụ.</w:t>
      </w:r>
    </w:p>
    <w:p>
      <w:pPr>
        <w:pStyle w:val="ListBullet"/>
        <w:keepLines/>
        <w:spacing w:after="20"/>
        <w:ind w:left="374" w:hanging="230"/>
      </w:pPr>
      <w:r>
        <w:t>Không chỉ kiểm tra ở giao diện ứng dụng và không dùng CASCADE khi việc xóa dây chuyền trái nghiệp vụ.</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Hệ thống không cho điểm ngoài 0 đến 10 và không cho DangKy tham chiếu sinh viên không tồn tại. Hãy chọn ràng buộc phù hợp và xử lý khi xóa sinh viên.</w:t>
      </w:r>
    </w:p>
    <w:p>
      <w:pPr>
        <w:keepNext/>
        <w:spacing w:after="20"/>
      </w:pPr>
      <w:r>
        <w:rPr>
          <w:b/>
          <w:sz w:val="19"/>
        </w:rPr>
        <w:t>Các ý AI cần tìm</w:t>
      </w:r>
    </w:p>
    <w:p>
      <w:pPr>
        <w:pStyle w:val="ListBullet"/>
        <w:keepLines/>
        <w:spacing w:after="20"/>
        <w:ind w:left="374" w:hanging="230"/>
      </w:pPr>
      <w:r>
        <w:t>Dùng CHECK hoặc miền cho điểm, FOREIGN KEY cho MaSV; chọn RESTRICT, SET NULL hoặc CASCADE theo chính sách lưu lịch sử và giải thích lựa chọn.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6 Phụ thuộc hàm và khóa</w:t>
      </w:r>
    </w:p>
    <w:p>
      <w:pPr>
        <w:spacing w:after="120"/>
      </w:pPr>
      <w:r>
        <w:rPr>
          <w:i/>
          <w:color w:val="475569"/>
          <w:sz w:val="19"/>
        </w:rPr>
        <w:t>Tài liệu đã tải lên  Chuong06_Phu_thuoc_ham_va_Khoa.pdf</w:t>
      </w:r>
    </w:p>
    <w:p>
      <w:pPr>
        <w:keepNext/>
        <w:spacing w:before="140" w:after="40"/>
      </w:pPr>
      <w:r>
        <w:rPr>
          <w:b/>
          <w:sz w:val="21"/>
        </w:rPr>
        <w:t>Câu 1  Nền tảng</w:t>
      </w:r>
    </w:p>
    <w:p>
      <w:pPr>
        <w:keepNext/>
        <w:spacing w:after="60"/>
      </w:pPr>
      <w:r>
        <w:t>Hãy giải thích phụ thuộc hàm, bao đóng thuộc tính và xác định khóa ứng viên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X xác định hàm Y khi mỗi giá trị X chỉ gắn với một giá trị Y trong mọi trạng thái hợp lệ; bao đóng X cộng dùng để suy ra các thuộc tính được xác định.</w:t>
      </w:r>
    </w:p>
    <w:p>
      <w:pPr>
        <w:pStyle w:val="ListBullet"/>
        <w:keepLines/>
        <w:spacing w:after="20"/>
        <w:ind w:left="374" w:hanging="230"/>
      </w:pPr>
      <w:r>
        <w:t>Phân biệt phụ thuộc hàm do ngữ nghĩa nghiệp vụ với sự trùng hợp trong một mẫu dữ liệu hiện tại.</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Tính bao đóng bằng cách lặp áp dụng các phụ thuộc; X là siêu khóa nếu X cộng phủ mọi thuộc tính và là khóa ứng viên nếu còn tối thiểu.</w:t>
      </w:r>
    </w:p>
    <w:p>
      <w:pPr>
        <w:keepNext/>
        <w:spacing w:after="20"/>
      </w:pPr>
      <w:r>
        <w:rPr>
          <w:b/>
          <w:sz w:val="19"/>
        </w:rPr>
        <w:t>Các ý AI cần tìm</w:t>
      </w:r>
    </w:p>
    <w:p>
      <w:pPr>
        <w:pStyle w:val="ListBullet"/>
        <w:keepLines/>
        <w:spacing w:after="20"/>
        <w:ind w:left="374" w:hanging="230"/>
      </w:pPr>
      <w:r>
        <w:t>Tính bao đóng bằng cách lặp áp dụng các phụ thuộc; X là siêu khóa nếu X cộng phủ mọi thuộc tính và là khóa ứng viên nếu còn tối thiểu.</w:t>
      </w:r>
    </w:p>
    <w:p>
      <w:pPr>
        <w:pStyle w:val="ListBullet"/>
        <w:keepLines/>
        <w:spacing w:after="20"/>
        <w:ind w:left="374" w:hanging="230"/>
      </w:pPr>
      <w:r>
        <w:t>Không kết luận khóa chỉ từ dữ liệu mẫu và không bỏ bước kiểm tra tính tối thiểu.</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Với R(A,B,C,D) và F={A→B, B→C, AC→D}, hãy mô tả cách kiểm tra A có phải khóa ứng viên hay không.</w:t>
      </w:r>
    </w:p>
    <w:p>
      <w:pPr>
        <w:keepNext/>
        <w:spacing w:after="20"/>
      </w:pPr>
      <w:r>
        <w:rPr>
          <w:b/>
          <w:sz w:val="19"/>
        </w:rPr>
        <w:t>Các ý AI cần tìm</w:t>
      </w:r>
    </w:p>
    <w:p>
      <w:pPr>
        <w:pStyle w:val="ListBullet"/>
        <w:keepLines/>
        <w:spacing w:after="20"/>
        <w:ind w:left="374" w:hanging="230"/>
      </w:pPr>
      <w:r>
        <w:t>Tính A cộng: từ A suy ra B, từ B suy ra C, có A và C suy ra D; A cộng bằng ABCD và A đơn đã tối thiểu nên A là khóa ứng viên.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7 Phân tách lược đồ quan hệ</w:t>
      </w:r>
    </w:p>
    <w:p>
      <w:pPr>
        <w:spacing w:after="120"/>
      </w:pPr>
      <w:r>
        <w:rPr>
          <w:i/>
          <w:color w:val="475569"/>
          <w:sz w:val="19"/>
        </w:rPr>
        <w:t>Tài liệu đã tải lên  Chuong07_Phan_tach.pdf</w:t>
      </w:r>
    </w:p>
    <w:p>
      <w:pPr>
        <w:keepNext/>
        <w:spacing w:before="140" w:after="40"/>
      </w:pPr>
      <w:r>
        <w:rPr>
          <w:b/>
          <w:sz w:val="21"/>
        </w:rPr>
        <w:t>Câu 1  Nền tảng</w:t>
      </w:r>
    </w:p>
    <w:p>
      <w:pPr>
        <w:keepNext/>
        <w:spacing w:after="60"/>
      </w:pPr>
      <w:r>
        <w:t>Hãy giải thích phân tách không mất mát và bảo toàn phụ thuộc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Phân tách tách một lược đồ thành các lược đồ nhỏ hơn nhưng cần tái tạo đúng dữ liệu và duy trì được các ràng buộc quan trọng.</w:t>
      </w:r>
    </w:p>
    <w:p>
      <w:pPr>
        <w:pStyle w:val="ListBullet"/>
        <w:keepLines/>
        <w:spacing w:after="20"/>
        <w:ind w:left="374" w:hanging="230"/>
      </w:pPr>
      <w:r>
        <w:t>Phân biệt tính nối không mất mát với bảo toàn phụ thuộc; một phân tách có thể đạt một tính chất nhưng thiếu tính chất kia.</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Giao của hai lược đồ con phải xác định một phía để bảo đảm nối không sinh bộ giả trong trường hợp phân tách nhị phân.</w:t>
      </w:r>
    </w:p>
    <w:p>
      <w:pPr>
        <w:keepNext/>
        <w:spacing w:after="20"/>
      </w:pPr>
      <w:r>
        <w:rPr>
          <w:b/>
          <w:sz w:val="19"/>
        </w:rPr>
        <w:t>Các ý AI cần tìm</w:t>
      </w:r>
    </w:p>
    <w:p>
      <w:pPr>
        <w:pStyle w:val="ListBullet"/>
        <w:keepLines/>
        <w:spacing w:after="20"/>
        <w:ind w:left="374" w:hanging="230"/>
      </w:pPr>
      <w:r>
        <w:t>Giao của hai lược đồ con phải xác định một phía để bảo đảm nối không sinh bộ giả trong trường hợp phân tách nhị phân.</w:t>
      </w:r>
    </w:p>
    <w:p>
      <w:pPr>
        <w:pStyle w:val="ListBullet"/>
        <w:keepLines/>
        <w:spacing w:after="20"/>
        <w:ind w:left="374" w:hanging="230"/>
      </w:pPr>
      <w:r>
        <w:t>Không xem việc nối ra đúng trên một bộ dữ liệu thử là bằng chứng tổng quát và không bỏ chi phí kiểm tra phụ thuộc sau tách.</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Cho R(A,B,C) với A→B và tách thành R1(A,B), R2(A,C). Hãy kiểm tra tính không mất mát và nêu cách bảo toàn phụ thuộc.</w:t>
      </w:r>
    </w:p>
    <w:p>
      <w:pPr>
        <w:keepNext/>
        <w:spacing w:after="20"/>
      </w:pPr>
      <w:r>
        <w:rPr>
          <w:b/>
          <w:sz w:val="19"/>
        </w:rPr>
        <w:t>Các ý AI cần tìm</w:t>
      </w:r>
    </w:p>
    <w:p>
      <w:pPr>
        <w:pStyle w:val="ListBullet"/>
        <w:keepLines/>
        <w:spacing w:after="20"/>
        <w:ind w:left="374" w:hanging="230"/>
      </w:pPr>
      <w:r>
        <w:t>Giao là A và A→AB nên phân tách không mất mát; A→B kiểm tra trong R1, các phụ thuộc còn lại phải được chiếu và kiểm tra trên lược đồ phù hợp.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8 Chuẩn hóa cơ sở dữ liệu</w:t>
      </w:r>
    </w:p>
    <w:p>
      <w:pPr>
        <w:spacing w:after="120"/>
      </w:pPr>
      <w:r>
        <w:rPr>
          <w:i/>
          <w:color w:val="475569"/>
          <w:sz w:val="19"/>
        </w:rPr>
        <w:t>Tài liệu đã tải lên  Chuong08_Chuan_hoa.pdf</w:t>
      </w:r>
    </w:p>
    <w:p>
      <w:pPr>
        <w:keepNext/>
        <w:spacing w:before="140" w:after="40"/>
      </w:pPr>
      <w:r>
        <w:rPr>
          <w:b/>
          <w:sz w:val="21"/>
        </w:rPr>
        <w:t>Câu 1  Nền tảng</w:t>
      </w:r>
    </w:p>
    <w:p>
      <w:pPr>
        <w:keepNext/>
        <w:spacing w:after="60"/>
      </w:pPr>
      <w:r>
        <w:t>Hãy giải thích bất thường cập nhật và các dạng chuẩn từ 1NF đến BCNF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Chuẩn hóa dùng phụ thuộc để tách lược đồ nhằm giảm lặp và các bất thường chèn, sửa, xóa mà vẫn giữ dữ liệu đúng.</w:t>
      </w:r>
    </w:p>
    <w:p>
      <w:pPr>
        <w:pStyle w:val="ListBullet"/>
        <w:keepLines/>
        <w:spacing w:after="20"/>
        <w:ind w:left="374" w:hanging="230"/>
      </w:pPr>
      <w:r>
        <w:t>Phân biệt vi phạm 2NF do phụ thuộc bộ phận, vi phạm 3NF do phụ thuộc bắc cầu và yêu cầu mạnh hơn của BCNF.</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Mỗi bước xác định khóa, phụ thuộc gây vi phạm rồi phân tách có kiểm tra không mất mát và nhu cầu bảo toàn phụ thuộc.</w:t>
      </w:r>
    </w:p>
    <w:p>
      <w:pPr>
        <w:keepNext/>
        <w:spacing w:after="20"/>
      </w:pPr>
      <w:r>
        <w:rPr>
          <w:b/>
          <w:sz w:val="19"/>
        </w:rPr>
        <w:t>Các ý AI cần tìm</w:t>
      </w:r>
    </w:p>
    <w:p>
      <w:pPr>
        <w:pStyle w:val="ListBullet"/>
        <w:keepLines/>
        <w:spacing w:after="20"/>
        <w:ind w:left="374" w:hanging="230"/>
      </w:pPr>
      <w:r>
        <w:t>Mỗi bước xác định khóa, phụ thuộc gây vi phạm rồi phân tách có kiểm tra không mất mát và nhu cầu bảo toàn phụ thuộc.</w:t>
      </w:r>
    </w:p>
    <w:p>
      <w:pPr>
        <w:pStyle w:val="ListBullet"/>
        <w:keepLines/>
        <w:spacing w:after="20"/>
        <w:ind w:left="374" w:hanging="230"/>
      </w:pPr>
      <w:r>
        <w:t>Không chuẩn hóa chỉ bằng trực giác, không cho rằng càng nhiều bảng luôn càng tốt và không bỏ kiểm tra khóa.</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Bảng DangKy(MaSV, MaMon, TenMon, SoTinChi, Diem) có khóa (MaSV,MaMon) và MaMon→TenMon,SoTinChi. Hãy chỉ ra bất thường và đề xuất tách.</w:t>
      </w:r>
    </w:p>
    <w:p>
      <w:pPr>
        <w:keepNext/>
        <w:spacing w:after="20"/>
      </w:pPr>
      <w:r>
        <w:rPr>
          <w:b/>
          <w:sz w:val="19"/>
        </w:rPr>
        <w:t>Các ý AI cần tìm</w:t>
      </w:r>
    </w:p>
    <w:p>
      <w:pPr>
        <w:pStyle w:val="ListBullet"/>
        <w:keepLines/>
        <w:spacing w:after="20"/>
        <w:ind w:left="374" w:hanging="230"/>
      </w:pPr>
      <w:r>
        <w:t>Nhận ra phụ thuộc bộ phận gây lặp thông tin môn; tách MonHoc(MaMon,TenMon,SoTinChi) và DangKy(MaSV,MaMon,Diem) với khóa ngoại.</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9 Phụ thuộc đa trị và phụ thuộc kết nối</w:t>
      </w:r>
    </w:p>
    <w:p>
      <w:pPr>
        <w:spacing w:after="120"/>
      </w:pPr>
      <w:r>
        <w:rPr>
          <w:i/>
          <w:color w:val="475569"/>
          <w:sz w:val="19"/>
        </w:rPr>
        <w:t>Tài liệu đã tải lên  Chuong09_Phu_thuoc_da_tri_va_ket_noi.pdf</w:t>
      </w:r>
    </w:p>
    <w:p>
      <w:pPr>
        <w:keepNext/>
        <w:spacing w:before="140" w:after="40"/>
      </w:pPr>
      <w:r>
        <w:rPr>
          <w:b/>
          <w:sz w:val="21"/>
        </w:rPr>
        <w:t>Câu 1  Nền tảng</w:t>
      </w:r>
    </w:p>
    <w:p>
      <w:pPr>
        <w:keepNext/>
        <w:spacing w:after="60"/>
      </w:pPr>
      <w:r>
        <w:t>Hãy giải thích phụ thuộc đa trị, dạng chuẩn 4 và phụ thuộc kết nối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Phụ thuộc đa trị mô tả hai tập giá trị độc lập cùng phụ thuộc vào một khóa; phụ thuộc kết nối mô tả khả năng tái tạo quan hệ từ nhiều phép chiếu.</w:t>
      </w:r>
    </w:p>
    <w:p>
      <w:pPr>
        <w:pStyle w:val="ListBullet"/>
        <w:keepLines/>
        <w:spacing w:after="20"/>
        <w:ind w:left="374" w:hanging="230"/>
      </w:pPr>
      <w:r>
        <w:t>Phân biệt phụ thuộc đa trị với phụ thuộc hàm và phân biệt 4NF với 5NF.</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Tách các tập giá trị độc lập loại bỏ tổ hợp lặp; phép nối các quan hệ con phải tái tạo đúng quan hệ ban đầu.</w:t>
      </w:r>
    </w:p>
    <w:p>
      <w:pPr>
        <w:keepNext/>
        <w:spacing w:after="20"/>
      </w:pPr>
      <w:r>
        <w:rPr>
          <w:b/>
          <w:sz w:val="19"/>
        </w:rPr>
        <w:t>Các ý AI cần tìm</w:t>
      </w:r>
    </w:p>
    <w:p>
      <w:pPr>
        <w:pStyle w:val="ListBullet"/>
        <w:keepLines/>
        <w:spacing w:after="20"/>
        <w:ind w:left="374" w:hanging="230"/>
      </w:pPr>
      <w:r>
        <w:t>Tách các tập giá trị độc lập loại bỏ tổ hợp lặp; phép nối các quan hệ con phải tái tạo đúng quan hệ ban đầu.</w:t>
      </w:r>
    </w:p>
    <w:p>
      <w:pPr>
        <w:pStyle w:val="ListBullet"/>
        <w:keepLines/>
        <w:spacing w:after="20"/>
        <w:ind w:left="374" w:hanging="230"/>
      </w:pPr>
      <w:r>
        <w:t>Không coi mọi quan hệ nhiều nhiều là vi phạm 4NF và không phân tách nếu các tập giá trị có phụ thuộc nghiệp vụ với nhau.</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Một giảng viên có nhiều kỹ năng và nhiều ngoại ngữ độc lập, bảng hiện lưu mọi tổ hợp kỹ năng ngôn ngữ. Hãy phân tích và đề xuất lược đồ.</w:t>
      </w:r>
    </w:p>
    <w:p>
      <w:pPr>
        <w:keepNext/>
        <w:spacing w:after="20"/>
      </w:pPr>
      <w:r>
        <w:rPr>
          <w:b/>
          <w:sz w:val="19"/>
        </w:rPr>
        <w:t>Các ý AI cần tìm</w:t>
      </w:r>
    </w:p>
    <w:p>
      <w:pPr>
        <w:pStyle w:val="ListBullet"/>
        <w:keepLines/>
        <w:spacing w:after="20"/>
        <w:ind w:left="374" w:hanging="230"/>
      </w:pPr>
      <w:r>
        <w:t>Nhận diện GiangVien→→KyNang và GiangVien→→NgoaiNgu; tách GiangVienKyNang và GiangVienNgoaiNgu, kiểm tra ý nghĩa độc lập và nối không mất mát.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1"/>
      </w:pPr>
      <w:r>
        <w:t>DSA201 Cấu trúc dữ liệu và giải thuật</w:t>
      </w:r>
    </w:p>
    <w:p>
      <w:pPr>
        <w:spacing w:after="160"/>
      </w:pPr>
      <w:r>
        <w:t>Ngân hàng gồm 12 chương và 36 câu. Giảng viên có thể chỉnh cách diễn đạt cho sát buổi học nhưng nên giữ các ý cần thể hiện để Assessment Agent đánh giá nhất quán.</w:t>
      </w:r>
    </w:p>
    <w:p>
      <w:pPr>
        <w:pStyle w:val="Heading2"/>
      </w:pPr>
      <w:r>
        <w:t>Chương 1 Tổng quan cấu trúc dữ liệu và giải thuật</w:t>
      </w:r>
    </w:p>
    <w:p>
      <w:pPr>
        <w:spacing w:after="120"/>
      </w:pPr>
      <w:r>
        <w:rPr>
          <w:i/>
          <w:color w:val="475569"/>
          <w:sz w:val="19"/>
        </w:rPr>
        <w:t>Tài liệu đã tải lên  Buoi01_Tong_quan_CTDL_GT.pdf</w:t>
      </w:r>
    </w:p>
    <w:p>
      <w:pPr>
        <w:keepNext/>
        <w:spacing w:before="140" w:after="40"/>
      </w:pPr>
      <w:r>
        <w:rPr>
          <w:b/>
          <w:sz w:val="21"/>
        </w:rPr>
        <w:t>Câu 1  Nền tảng</w:t>
      </w:r>
    </w:p>
    <w:p>
      <w:pPr>
        <w:keepNext/>
        <w:spacing w:after="60"/>
      </w:pPr>
      <w:r>
        <w:t>Hãy giải thích mối quan hệ giữa cấu trúc dữ liệu, giải thuật và độ phức tạp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Cấu trúc dữ liệu tổ chức dữ liệu; giải thuật thao tác trên cấu trúc đó; độ phức tạp mô tả mức tăng tài nguyên theo kích thước đầu vào.</w:t>
      </w:r>
    </w:p>
    <w:p>
      <w:pPr>
        <w:pStyle w:val="ListBullet"/>
        <w:keepLines/>
        <w:spacing w:after="20"/>
        <w:ind w:left="374" w:hanging="230"/>
      </w:pPr>
      <w:r>
        <w:t>Phân biệt độ phức tạp tiệm cận với thời gian chạy tuyệt đối trên một máy.</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Lựa chọn cấu trúc phải dựa vào thao tác chủ đạo và quy mô; cùng một bài toán có thể đổi hiệu năng mạnh khi n tăng.</w:t>
      </w:r>
    </w:p>
    <w:p>
      <w:pPr>
        <w:keepNext/>
        <w:spacing w:after="20"/>
      </w:pPr>
      <w:r>
        <w:rPr>
          <w:b/>
          <w:sz w:val="19"/>
        </w:rPr>
        <w:t>Các ý AI cần tìm</w:t>
      </w:r>
    </w:p>
    <w:p>
      <w:pPr>
        <w:pStyle w:val="ListBullet"/>
        <w:keepLines/>
        <w:spacing w:after="20"/>
        <w:ind w:left="374" w:hanging="230"/>
      </w:pPr>
      <w:r>
        <w:t>Lựa chọn cấu trúc phải dựa vào thao tác chủ đạo và quy mô; cùng một bài toán có thể đổi hiệu năng mạnh khi n tăng.</w:t>
      </w:r>
    </w:p>
    <w:p>
      <w:pPr>
        <w:pStyle w:val="ListBullet"/>
        <w:keepLines/>
        <w:spacing w:after="20"/>
        <w:ind w:left="374" w:hanging="230"/>
      </w:pPr>
      <w:r>
        <w:t>Không suy ra thuật toán tốt chỉ từ một lần chạy nhỏ và không bỏ qua chi phí bộ nhớ.</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Ứng dụng cần tìm kiếm thường xuyên nhưng hiếm khi chèn dữ liệu. Hãy nêu cách chọn cấu trúc và tiêu chí so sánh hai phương án.</w:t>
      </w:r>
    </w:p>
    <w:p>
      <w:pPr>
        <w:keepNext/>
        <w:spacing w:after="20"/>
      </w:pPr>
      <w:r>
        <w:rPr>
          <w:b/>
          <w:sz w:val="19"/>
        </w:rPr>
        <w:t>Các ý AI cần tìm</w:t>
      </w:r>
    </w:p>
    <w:p>
      <w:pPr>
        <w:pStyle w:val="ListBullet"/>
        <w:keepLines/>
        <w:spacing w:after="20"/>
        <w:ind w:left="374" w:hanging="230"/>
      </w:pPr>
      <w:r>
        <w:t>Xác định tần suất thao tác, so sánh độ phức tạp tìm kiếm/chèn và bộ nhớ; ưu tiên cấu trúc cho tìm kiếm nhưng nêu chi phí cập nhật.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2 Kỹ thuật tìm kiếm</w:t>
      </w:r>
    </w:p>
    <w:p>
      <w:pPr>
        <w:spacing w:after="120"/>
      </w:pPr>
      <w:r>
        <w:rPr>
          <w:i/>
          <w:color w:val="475569"/>
          <w:sz w:val="19"/>
        </w:rPr>
        <w:t>Tài liệu đã tải lên  Buoi02_Ky_thuat_tim_kiem.pdf</w:t>
      </w:r>
    </w:p>
    <w:p>
      <w:pPr>
        <w:keepNext/>
        <w:spacing w:before="140" w:after="40"/>
      </w:pPr>
      <w:r>
        <w:rPr>
          <w:b/>
          <w:sz w:val="21"/>
        </w:rPr>
        <w:t>Câu 1  Nền tảng</w:t>
      </w:r>
    </w:p>
    <w:p>
      <w:pPr>
        <w:keepNext/>
        <w:spacing w:after="60"/>
      </w:pPr>
      <w:r>
        <w:t>Hãy giải thích tìm kiếm tuyến tính và tìm kiếm nhị phân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Tìm kiếm tuyến tính duyệt lần lượt; tìm kiếm nhị phân so sánh phần tử giữa và loại một nửa phạm vi trên dữ liệu đã sắp xếp.</w:t>
      </w:r>
    </w:p>
    <w:p>
      <w:pPr>
        <w:pStyle w:val="ListBullet"/>
        <w:keepLines/>
        <w:spacing w:after="20"/>
        <w:ind w:left="374" w:hanging="230"/>
      </w:pPr>
      <w:r>
        <w:t>Phân biệt điều kiện áp dụng và O(n) với O(log n).</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Mỗi bước nhị phân cập nhật biên trái hoặc phải, nên phạm vi n giảm thành n/2, n/4 cho đến khi rỗng.</w:t>
      </w:r>
    </w:p>
    <w:p>
      <w:pPr>
        <w:keepNext/>
        <w:spacing w:after="20"/>
      </w:pPr>
      <w:r>
        <w:rPr>
          <w:b/>
          <w:sz w:val="19"/>
        </w:rPr>
        <w:t>Các ý AI cần tìm</w:t>
      </w:r>
    </w:p>
    <w:p>
      <w:pPr>
        <w:pStyle w:val="ListBullet"/>
        <w:keepLines/>
        <w:spacing w:after="20"/>
        <w:ind w:left="374" w:hanging="230"/>
      </w:pPr>
      <w:r>
        <w:t>Mỗi bước nhị phân cập nhật biên trái hoặc phải, nên phạm vi n giảm thành n/2, n/4 cho đến khi rỗng.</w:t>
      </w:r>
    </w:p>
    <w:p>
      <w:pPr>
        <w:pStyle w:val="ListBullet"/>
        <w:keepLines/>
        <w:spacing w:after="20"/>
        <w:ind w:left="374" w:hanging="230"/>
      </w:pPr>
      <w:r>
        <w:t>Không áp dụng tìm kiếm nhị phân trực tiếp cho dữ liệu chưa sắp xếp và không giữ lại phần tử giữa đã loại.</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Cho mảng đã sắp xếp 1.024 phần tử và một khóa có thể không tồn tại. Hãy mô tả thuật toán, điều kiện dừng và số bước bậc lớn nhất.</w:t>
      </w:r>
    </w:p>
    <w:p>
      <w:pPr>
        <w:keepNext/>
        <w:spacing w:after="20"/>
      </w:pPr>
      <w:r>
        <w:rPr>
          <w:b/>
          <w:sz w:val="19"/>
        </w:rPr>
        <w:t>Các ý AI cần tìm</w:t>
      </w:r>
    </w:p>
    <w:p>
      <w:pPr>
        <w:pStyle w:val="ListBullet"/>
        <w:keepLines/>
        <w:spacing w:after="20"/>
        <w:ind w:left="374" w:hanging="230"/>
      </w:pPr>
      <w:r>
        <w:t>Dùng tìm kiếm nhị phân, dừng khi tìm thấy hoặc left&gt;right; khoảng 10 lần thu hẹp và tối đa xấp xỉ 11 phép so sánh tùy quy ước.</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3 Sắp xếp đổi chỗ</w:t>
      </w:r>
    </w:p>
    <w:p>
      <w:pPr>
        <w:spacing w:after="120"/>
      </w:pPr>
      <w:r>
        <w:rPr>
          <w:i/>
          <w:color w:val="475569"/>
          <w:sz w:val="19"/>
        </w:rPr>
        <w:t>Tài liệu đã tải lên  Buoi03_Sap_xep_doi_cho.pdf</w:t>
      </w:r>
    </w:p>
    <w:p>
      <w:pPr>
        <w:keepNext/>
        <w:spacing w:before="140" w:after="40"/>
      </w:pPr>
      <w:r>
        <w:rPr>
          <w:b/>
          <w:sz w:val="21"/>
        </w:rPr>
        <w:t>Câu 1  Nền tảng</w:t>
      </w:r>
    </w:p>
    <w:p>
      <w:pPr>
        <w:keepNext/>
        <w:spacing w:after="60"/>
      </w:pPr>
      <w:r>
        <w:t>Hãy giải thích các thuật toán sắp xếp dựa trên đổi chỗ như bubble sort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Bubble sort so sánh các cặp kề nhau và đổi chỗ khi sai thứ tự; sau mỗi lượt một phần tử cực trị được đưa về cuối phạm vi.</w:t>
      </w:r>
    </w:p>
    <w:p>
      <w:pPr>
        <w:pStyle w:val="ListBullet"/>
        <w:keepLines/>
        <w:spacing w:after="20"/>
        <w:ind w:left="374" w:hanging="230"/>
      </w:pPr>
      <w:r>
        <w:t>Phân biệt một lần đổi chỗ cục bộ với việc cả dãy đã được sắp xếp.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Cờ không đổi chỗ cho phép dừng sớm khi một lượt không còn nghịch thế, nhưng trường hợp xấu vẫn bậc hai.</w:t>
      </w:r>
    </w:p>
    <w:p>
      <w:pPr>
        <w:keepNext/>
        <w:spacing w:after="20"/>
      </w:pPr>
      <w:r>
        <w:rPr>
          <w:b/>
          <w:sz w:val="19"/>
        </w:rPr>
        <w:t>Các ý AI cần tìm</w:t>
      </w:r>
    </w:p>
    <w:p>
      <w:pPr>
        <w:pStyle w:val="ListBullet"/>
        <w:keepLines/>
        <w:spacing w:after="20"/>
        <w:ind w:left="374" w:hanging="230"/>
      </w:pPr>
      <w:r>
        <w:t>Cờ không đổi chỗ cho phép dừng sớm khi một lượt không còn nghịch thế, nhưng trường hợp xấu vẫn bậc hai.</w:t>
      </w:r>
    </w:p>
    <w:p>
      <w:pPr>
        <w:pStyle w:val="ListBullet"/>
        <w:keepLines/>
        <w:spacing w:after="20"/>
        <w:ind w:left="374" w:hanging="230"/>
      </w:pPr>
      <w:r>
        <w:t>Không kết luận O(n) cho mọi đầu vào chỉ vì có tối ưu dừng sớm và không chạy vượt phần đã cố định.</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Dãy gần như đã tăng chỉ có vài cặp sai vị trí. Hãy chọn biến thể đổi chỗ, mô tả tối ưu dừng sớm và phân tích trường hợp tốt/xấu.</w:t>
      </w:r>
    </w:p>
    <w:p>
      <w:pPr>
        <w:keepNext/>
        <w:spacing w:after="20"/>
      </w:pPr>
      <w:r>
        <w:rPr>
          <w:b/>
          <w:sz w:val="19"/>
        </w:rPr>
        <w:t>Các ý AI cần tìm</w:t>
      </w:r>
    </w:p>
    <w:p>
      <w:pPr>
        <w:pStyle w:val="ListBullet"/>
        <w:keepLines/>
        <w:spacing w:after="20"/>
        <w:ind w:left="374" w:hanging="230"/>
      </w:pPr>
      <w:r>
        <w:t>Dùng bubble sort có cờ swapped và thu hẹp biên; tốt nhất O(n), trung bình/xấu O(n²), bộ nhớ phụ O(1).</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4 Sắp xếp chọn và chèn</w:t>
      </w:r>
    </w:p>
    <w:p>
      <w:pPr>
        <w:spacing w:after="120"/>
      </w:pPr>
      <w:r>
        <w:rPr>
          <w:i/>
          <w:color w:val="475569"/>
          <w:sz w:val="19"/>
        </w:rPr>
        <w:t>Tài liệu đã tải lên  Buoi04_Sap_xep_chon_va_chen.pdf</w:t>
      </w:r>
    </w:p>
    <w:p>
      <w:pPr>
        <w:keepNext/>
        <w:spacing w:before="140" w:after="40"/>
      </w:pPr>
      <w:r>
        <w:rPr>
          <w:b/>
          <w:sz w:val="21"/>
        </w:rPr>
        <w:t>Câu 1  Nền tảng</w:t>
      </w:r>
    </w:p>
    <w:p>
      <w:pPr>
        <w:keepNext/>
        <w:spacing w:after="60"/>
      </w:pPr>
      <w:r>
        <w:t>Hãy giải thích selection sort và insertion sort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Selection sort chọn phần tử nhỏ nhất cho vị trí kế tiếp; insertion sort chèn phần tử vào đoạn đầu đã có thứ tự.</w:t>
      </w:r>
    </w:p>
    <w:p>
      <w:pPr>
        <w:pStyle w:val="ListBullet"/>
        <w:keepLines/>
        <w:spacing w:after="20"/>
        <w:ind w:left="374" w:hanging="230"/>
      </w:pPr>
      <w:r>
        <w:t>Phân biệt số phép gán/đổi chỗ và khả năng tận dụng dữ liệu gần có thứ tự.</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Insertion sort dịch phần tử cho tới vị trí chèn và có thể chạy gần tuyến tính khi ít nghịch thế; selection sort vẫn quét phần chưa sắp xếp.</w:t>
      </w:r>
    </w:p>
    <w:p>
      <w:pPr>
        <w:keepNext/>
        <w:spacing w:after="20"/>
      </w:pPr>
      <w:r>
        <w:rPr>
          <w:b/>
          <w:sz w:val="19"/>
        </w:rPr>
        <w:t>Các ý AI cần tìm</w:t>
      </w:r>
    </w:p>
    <w:p>
      <w:pPr>
        <w:pStyle w:val="ListBullet"/>
        <w:keepLines/>
        <w:spacing w:after="20"/>
        <w:ind w:left="374" w:hanging="230"/>
      </w:pPr>
      <w:r>
        <w:t>Insertion sort dịch phần tử cho tới vị trí chèn và có thể chạy gần tuyến tính khi ít nghịch thế; selection sort vẫn quét phần chưa sắp xếp.</w:t>
      </w:r>
    </w:p>
    <w:p>
      <w:pPr>
        <w:pStyle w:val="ListBullet"/>
        <w:keepLines/>
        <w:spacing w:after="20"/>
        <w:ind w:left="374" w:hanging="230"/>
      </w:pPr>
      <w:r>
        <w:t>Không nhầm đoạn đã sắp xếp với toàn mảng và không ghi đè phần tử đang chèn.</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Cần sắp xếp danh sách nhỏ gần có thứ tự trên bộ nhớ hạn chế. Hãy chọn selection hoặc insertion sort và giải thích.</w:t>
      </w:r>
    </w:p>
    <w:p>
      <w:pPr>
        <w:keepNext/>
        <w:spacing w:after="20"/>
      </w:pPr>
      <w:r>
        <w:rPr>
          <w:b/>
          <w:sz w:val="19"/>
        </w:rPr>
        <w:t>Các ý AI cần tìm</w:t>
      </w:r>
    </w:p>
    <w:p>
      <w:pPr>
        <w:pStyle w:val="ListBullet"/>
        <w:keepLines/>
        <w:spacing w:after="20"/>
        <w:ind w:left="374" w:hanging="230"/>
      </w:pPr>
      <w:r>
        <w:t>Chọn insertion sort vì thích nghi với ít nghịch thế, in place và ổn định khi cài đặt đúng; mô tả lưu key, dịch phần tử lớn rồi chèn.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5 Sắp xếp trộn và sắp xếp ngoài</w:t>
      </w:r>
    </w:p>
    <w:p>
      <w:pPr>
        <w:spacing w:after="120"/>
      </w:pPr>
      <w:r>
        <w:rPr>
          <w:i/>
          <w:color w:val="475569"/>
          <w:sz w:val="19"/>
        </w:rPr>
        <w:t>Tài liệu đã tải lên  Buoi05_Sap_xep_tron_va_sap_xep_ngoai.pdf</w:t>
      </w:r>
    </w:p>
    <w:p>
      <w:pPr>
        <w:keepNext/>
        <w:spacing w:before="140" w:after="40"/>
      </w:pPr>
      <w:r>
        <w:rPr>
          <w:b/>
          <w:sz w:val="21"/>
        </w:rPr>
        <w:t>Câu 1  Nền tảng</w:t>
      </w:r>
    </w:p>
    <w:p>
      <w:pPr>
        <w:keepNext/>
        <w:spacing w:after="60"/>
      </w:pPr>
      <w:r>
        <w:t>Hãy giải thích merge sort và nguyên tắc sắp xếp dữ liệu lớn ngoài bộ nhớ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Merge sort chia dãy, sắp xếp các nửa rồi trộn tuyến tính; external merge sort tạo các run và trộn nhiều lượt trên lưu trữ ngoài.</w:t>
      </w:r>
    </w:p>
    <w:p>
      <w:pPr>
        <w:pStyle w:val="ListBullet"/>
        <w:keepLines/>
        <w:spacing w:after="20"/>
        <w:ind w:left="374" w:hanging="230"/>
      </w:pPr>
      <w:r>
        <w:t>Phân biệt chi phí CPU với chi phí đọc ghi I O và phân biệt run đã sắp xếp với toàn tệp.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Chia để trị tạo O(log n) tầng, mỗi tầng trộn O(n), nên O(n log n); dữ liệu ngoài cần tối ưu số lượt đọc ghi.</w:t>
      </w:r>
    </w:p>
    <w:p>
      <w:pPr>
        <w:keepNext/>
        <w:spacing w:after="20"/>
      </w:pPr>
      <w:r>
        <w:rPr>
          <w:b/>
          <w:sz w:val="19"/>
        </w:rPr>
        <w:t>Các ý AI cần tìm</w:t>
      </w:r>
    </w:p>
    <w:p>
      <w:pPr>
        <w:pStyle w:val="ListBullet"/>
        <w:keepLines/>
        <w:spacing w:after="20"/>
        <w:ind w:left="374" w:hanging="230"/>
      </w:pPr>
      <w:r>
        <w:t>Chia để trị tạo O(log n) tầng, mỗi tầng trộn O(n), nên O(n log n); dữ liệu ngoài cần tối ưu số lượt đọc ghi.</w:t>
      </w:r>
    </w:p>
    <w:p>
      <w:pPr>
        <w:pStyle w:val="ListBullet"/>
        <w:keepLines/>
        <w:spacing w:after="20"/>
        <w:ind w:left="374" w:hanging="230"/>
      </w:pPr>
      <w:r>
        <w:t>Không nạp toàn bộ tệp vượt RAM và không trộn các run khi chưa duy trì con trỏ phần tử đầu mỗi run.</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Tệp 20 GB cần sắp xếp nhưng máy chỉ có 1 GB RAM. Hãy mô tả quy trình phù hợp.</w:t>
      </w:r>
    </w:p>
    <w:p>
      <w:pPr>
        <w:keepNext/>
        <w:spacing w:after="20"/>
      </w:pPr>
      <w:r>
        <w:rPr>
          <w:b/>
          <w:sz w:val="19"/>
        </w:rPr>
        <w:t>Các ý AI cần tìm</w:t>
      </w:r>
    </w:p>
    <w:p>
      <w:pPr>
        <w:pStyle w:val="ListBullet"/>
        <w:keepLines/>
        <w:spacing w:after="20"/>
        <w:ind w:left="374" w:hanging="230"/>
      </w:pPr>
      <w:r>
        <w:t>Đọc từng khối vừa RAM, sắp xếp và ghi run; dùng k way merge với buffer để trộn các run, lặp đến khi còn một tệp.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6 Danh sách đặc</w:t>
      </w:r>
    </w:p>
    <w:p>
      <w:pPr>
        <w:spacing w:after="120"/>
      </w:pPr>
      <w:r>
        <w:rPr>
          <w:i/>
          <w:color w:val="475569"/>
          <w:sz w:val="19"/>
        </w:rPr>
        <w:t>Tài liệu đã tải lên  Buoi06_Danh_sach_dac.pdf</w:t>
      </w:r>
    </w:p>
    <w:p>
      <w:pPr>
        <w:keepNext/>
        <w:spacing w:before="140" w:after="40"/>
      </w:pPr>
      <w:r>
        <w:rPr>
          <w:b/>
          <w:sz w:val="21"/>
        </w:rPr>
        <w:t>Câu 1  Nền tảng</w:t>
      </w:r>
    </w:p>
    <w:p>
      <w:pPr>
        <w:keepNext/>
        <w:spacing w:after="60"/>
      </w:pPr>
      <w:r>
        <w:t>Hãy giải thích danh sách lưu liên tiếp bằng mảng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Danh sách đặc lưu phần tử trong vùng nhớ liên tiếp, truy cập chỉ số nhanh nhưng chèn/xóa giữa thường phải dịch phần tử.</w:t>
      </w:r>
    </w:p>
    <w:p>
      <w:pPr>
        <w:pStyle w:val="ListBullet"/>
        <w:keepLines/>
        <w:spacing w:after="20"/>
        <w:ind w:left="374" w:hanging="230"/>
      </w:pPr>
      <w:r>
        <w:t>Phân biệt kích thước logic với sức chứa vật lý và truy cập ngẫu nhiên với tìm kiếm theo giá trị.</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Vị trí liên tiếp cho phép truy cập O(1); dịch chuyển tạo chi phí O(n), còn mở rộng động có chi phí phân bổ lại.</w:t>
      </w:r>
    </w:p>
    <w:p>
      <w:pPr>
        <w:keepNext/>
        <w:spacing w:after="20"/>
      </w:pPr>
      <w:r>
        <w:rPr>
          <w:b/>
          <w:sz w:val="19"/>
        </w:rPr>
        <w:t>Các ý AI cần tìm</w:t>
      </w:r>
    </w:p>
    <w:p>
      <w:pPr>
        <w:pStyle w:val="ListBullet"/>
        <w:keepLines/>
        <w:spacing w:after="20"/>
        <w:ind w:left="374" w:hanging="230"/>
      </w:pPr>
      <w:r>
        <w:t>Vị trí liên tiếp cho phép truy cập O(1); dịch chuyển tạo chi phí O(n), còn mở rộng động có chi phí phân bổ lại.</w:t>
      </w:r>
    </w:p>
    <w:p>
      <w:pPr>
        <w:pStyle w:val="ListBullet"/>
        <w:keepLines/>
        <w:spacing w:after="20"/>
        <w:ind w:left="374" w:hanging="230"/>
      </w:pPr>
      <w:r>
        <w:t>Không tăng giảm chỉ số ngoài biên và không ghi phần tử khi chưa bảo đảm capacity.</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danh sách sinh viên có truy cập theo vị trí nhiều, chèn cuối thường xuyên và hiếm xóa giữa. Hãy chọn cách lưu và mô tả mở rộng.</w:t>
      </w:r>
    </w:p>
    <w:p>
      <w:pPr>
        <w:keepNext/>
        <w:spacing w:after="20"/>
      </w:pPr>
      <w:r>
        <w:rPr>
          <w:b/>
          <w:sz w:val="19"/>
        </w:rPr>
        <w:t>Các ý AI cần tìm</w:t>
      </w:r>
    </w:p>
    <w:p>
      <w:pPr>
        <w:pStyle w:val="ListBullet"/>
        <w:keepLines/>
        <w:spacing w:after="20"/>
        <w:ind w:left="374" w:hanging="230"/>
      </w:pPr>
      <w:r>
        <w:t>Dùng mảng động, theo dõi size/capacity, tăng capacity theo hệ số khi đầy; truy cập O(1), append trung bình khấu hao O(1).</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7 Danh sách liên kết đơn</w:t>
      </w:r>
    </w:p>
    <w:p>
      <w:pPr>
        <w:spacing w:after="120"/>
      </w:pPr>
      <w:r>
        <w:rPr>
          <w:i/>
          <w:color w:val="475569"/>
          <w:sz w:val="19"/>
        </w:rPr>
        <w:t>Tài liệu đã tải lên  Buoi07_Danh_sach_lien_ket_don.pdf</w:t>
      </w:r>
    </w:p>
    <w:p>
      <w:pPr>
        <w:keepNext/>
        <w:spacing w:before="140" w:after="40"/>
      </w:pPr>
      <w:r>
        <w:rPr>
          <w:b/>
          <w:sz w:val="21"/>
        </w:rPr>
        <w:t>Câu 1  Nền tảng</w:t>
      </w:r>
    </w:p>
    <w:p>
      <w:pPr>
        <w:keepNext/>
        <w:spacing w:after="60"/>
      </w:pPr>
      <w:r>
        <w:t>Hãy giải thích nút, con trỏ next và thao tác trên danh sách liên kết đơn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Mỗi nút chứa dữ liệu và liên kết tới nút sau; head xác định đầu danh sách và null đánh dấu cuối.</w:t>
      </w:r>
    </w:p>
    <w:p>
      <w:pPr>
        <w:pStyle w:val="ListBullet"/>
        <w:keepLines/>
        <w:spacing w:after="20"/>
        <w:ind w:left="374" w:hanging="230"/>
      </w:pPr>
      <w:r>
        <w:t>Phân biệt thay đổi liên kết với sao chép dữ liệu và phân biệt nút hiện tại với nút trước.</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Chèn/xóa tại vị trí đã có con trỏ có thể O(1), nhưng tìm vị trí vẫn O(n); thứ tự cập nhật con trỏ quyết định không làm mất phần còn lại.</w:t>
      </w:r>
    </w:p>
    <w:p>
      <w:pPr>
        <w:keepNext/>
        <w:spacing w:after="20"/>
      </w:pPr>
      <w:r>
        <w:rPr>
          <w:b/>
          <w:sz w:val="19"/>
        </w:rPr>
        <w:t>Các ý AI cần tìm</w:t>
      </w:r>
    </w:p>
    <w:p>
      <w:pPr>
        <w:pStyle w:val="ListBullet"/>
        <w:keepLines/>
        <w:spacing w:after="20"/>
        <w:ind w:left="374" w:hanging="230"/>
      </w:pPr>
      <w:r>
        <w:t>Chèn/xóa tại vị trí đã có con trỏ có thể O(1), nhưng tìm vị trí vẫn O(n); thứ tự cập nhật con trỏ quyết định không làm mất phần còn lại.</w:t>
      </w:r>
    </w:p>
    <w:p>
      <w:pPr>
        <w:pStyle w:val="ListBullet"/>
        <w:keepLines/>
        <w:spacing w:after="20"/>
        <w:ind w:left="374" w:hanging="230"/>
      </w:pPr>
      <w:r>
        <w:t>Không gán next sai thứ tự, không truy cập null và không quên giải phóng nút bị xóa.</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Hãy chèn một nút sau nút p và xóa nút ngay sau p trong danh sách đơn; mô tả thứ tự cập nhật an toàn.</w:t>
      </w:r>
    </w:p>
    <w:p>
      <w:pPr>
        <w:keepNext/>
        <w:spacing w:after="20"/>
      </w:pPr>
      <w:r>
        <w:rPr>
          <w:b/>
          <w:sz w:val="19"/>
        </w:rPr>
        <w:t>Các ý AI cần tìm</w:t>
      </w:r>
    </w:p>
    <w:p>
      <w:pPr>
        <w:pStyle w:val="ListBullet"/>
        <w:keepLines/>
        <w:spacing w:after="20"/>
        <w:ind w:left="374" w:hanging="230"/>
      </w:pPr>
      <w:r>
        <w:t>Chèn: new.next=p.next rồi p.next=new. Xóa: q=p.next, p.next=q.next rồi giải phóng q sau khi kiểm tra tồn tại.</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8 Danh sách liên kết kép</w:t>
      </w:r>
    </w:p>
    <w:p>
      <w:pPr>
        <w:spacing w:after="120"/>
      </w:pPr>
      <w:r>
        <w:rPr>
          <w:i/>
          <w:color w:val="475569"/>
          <w:sz w:val="19"/>
        </w:rPr>
        <w:t>Tài liệu đã tải lên  Buoi08_Danh_sach_lien_ket_kep.pdf</w:t>
      </w:r>
    </w:p>
    <w:p>
      <w:pPr>
        <w:keepNext/>
        <w:spacing w:before="140" w:after="40"/>
      </w:pPr>
      <w:r>
        <w:rPr>
          <w:b/>
          <w:sz w:val="21"/>
        </w:rPr>
        <w:t>Câu 1  Nền tảng</w:t>
      </w:r>
    </w:p>
    <w:p>
      <w:pPr>
        <w:keepNext/>
        <w:spacing w:after="60"/>
      </w:pPr>
      <w:r>
        <w:t>Hãy giải thích liên kết prev và next trong danh sách kép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Danh sách kép cho mỗi nút biết cả nút trước và sau, hỗ trợ duyệt hai chiều và xóa nút đã biết thuận tiện.</w:t>
      </w:r>
    </w:p>
    <w:p>
      <w:pPr>
        <w:pStyle w:val="ListBullet"/>
        <w:keepLines/>
        <w:spacing w:after="20"/>
        <w:ind w:left="374" w:hanging="230"/>
      </w:pPr>
      <w:r>
        <w:t>Phân biệt bất biến ở nút đầu/cuối với nút giữa và so sánh chi phí bộ nhớ với danh sách đơn.</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Mỗi chèn/xóa phải cập nhật đối xứng các cặp next/prev; head.prev và tail.next phải rỗng.</w:t>
      </w:r>
    </w:p>
    <w:p>
      <w:pPr>
        <w:keepNext/>
        <w:spacing w:after="20"/>
      </w:pPr>
      <w:r>
        <w:rPr>
          <w:b/>
          <w:sz w:val="19"/>
        </w:rPr>
        <w:t>Các ý AI cần tìm</w:t>
      </w:r>
    </w:p>
    <w:p>
      <w:pPr>
        <w:pStyle w:val="ListBullet"/>
        <w:keepLines/>
        <w:spacing w:after="20"/>
        <w:ind w:left="374" w:hanging="230"/>
      </w:pPr>
      <w:r>
        <w:t>Mỗi chèn/xóa phải cập nhật đối xứng các cặp next/prev; head.prev và tail.next phải rỗng.</w:t>
      </w:r>
    </w:p>
    <w:p>
      <w:pPr>
        <w:pStyle w:val="ListBullet"/>
        <w:keepLines/>
        <w:spacing w:after="20"/>
        <w:ind w:left="374" w:hanging="230"/>
      </w:pPr>
      <w:r>
        <w:t>Không chỉ cập nhật một chiều và không quên các trường hợp danh sách rỗng, một nút, đầu hoặc cuối.</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Hãy xóa một nút p ở giữa danh sách kép rồi nêu cách xử lý nếu p là head hoặc tail.</w:t>
      </w:r>
    </w:p>
    <w:p>
      <w:pPr>
        <w:keepNext/>
        <w:spacing w:after="20"/>
      </w:pPr>
      <w:r>
        <w:rPr>
          <w:b/>
          <w:sz w:val="19"/>
        </w:rPr>
        <w:t>Các ý AI cần tìm</w:t>
      </w:r>
    </w:p>
    <w:p>
      <w:pPr>
        <w:pStyle w:val="ListBullet"/>
        <w:keepLines/>
        <w:spacing w:after="20"/>
        <w:ind w:left="374" w:hanging="230"/>
      </w:pPr>
      <w:r>
        <w:t>Nối p.prev.next với p.next và p.next.prev với p.prev; cập nhật head/tail khi thiếu một phía, sau đó giải phóng 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9 Ngăn xếp và hàng đợi</w:t>
      </w:r>
    </w:p>
    <w:p>
      <w:pPr>
        <w:spacing w:after="120"/>
      </w:pPr>
      <w:r>
        <w:rPr>
          <w:i/>
          <w:color w:val="475569"/>
          <w:sz w:val="19"/>
        </w:rPr>
        <w:t>Tài liệu đã tải lên  Buoi09_Ngan_xep_va_Hang_doi.pdf</w:t>
      </w:r>
    </w:p>
    <w:p>
      <w:pPr>
        <w:keepNext/>
        <w:spacing w:before="140" w:after="40"/>
      </w:pPr>
      <w:r>
        <w:rPr>
          <w:b/>
          <w:sz w:val="21"/>
        </w:rPr>
        <w:t>Câu 1  Nền tảng</w:t>
      </w:r>
    </w:p>
    <w:p>
      <w:pPr>
        <w:keepNext/>
        <w:spacing w:after="60"/>
      </w:pPr>
      <w:r>
        <w:t>Hãy giải thích nguyên tắc LIFO của stack và FIFO của queue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Stack thêm/xóa ở đỉnh theo LIFO; queue thêm ở cuối và lấy ở đầu theo FIFO.</w:t>
      </w:r>
    </w:p>
    <w:p>
      <w:pPr>
        <w:pStyle w:val="ListBullet"/>
        <w:keepLines/>
        <w:spacing w:after="20"/>
        <w:ind w:left="374" w:hanging="230"/>
      </w:pPr>
      <w:r>
        <w:t>Phân biệt thứ tự phục vụ, thao tác push/pop với enqueue/dequeue và lỗi đầy/rỗng.</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Chọn cấu trúc theo thứ tự cần bảo toàn; cài mảng vòng cho queue tránh dịch toàn bộ phần tử.</w:t>
      </w:r>
    </w:p>
    <w:p>
      <w:pPr>
        <w:keepNext/>
        <w:spacing w:after="20"/>
      </w:pPr>
      <w:r>
        <w:rPr>
          <w:b/>
          <w:sz w:val="19"/>
        </w:rPr>
        <w:t>Các ý AI cần tìm</w:t>
      </w:r>
    </w:p>
    <w:p>
      <w:pPr>
        <w:pStyle w:val="ListBullet"/>
        <w:keepLines/>
        <w:spacing w:after="20"/>
        <w:ind w:left="374" w:hanging="230"/>
      </w:pPr>
      <w:r>
        <w:t>Chọn cấu trúc theo thứ tự cần bảo toàn; cài mảng vòng cho queue tránh dịch toàn bộ phần tử.</w:t>
      </w:r>
    </w:p>
    <w:p>
      <w:pPr>
        <w:pStyle w:val="ListBullet"/>
        <w:keepLines/>
        <w:spacing w:after="20"/>
        <w:ind w:left="374" w:hanging="230"/>
      </w:pPr>
      <w:r>
        <w:t>Không dùng stack khi cần giữ thứ tự đến và không nhầm queue rỗng với đầy trong chỉ số vòng.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Chọn cấu trúc cho hoàn tác thao tác và cho hàng đợi in; mô tả các phép toán và điều kiện biên.</w:t>
      </w:r>
    </w:p>
    <w:p>
      <w:pPr>
        <w:keepNext/>
        <w:spacing w:after="20"/>
      </w:pPr>
      <w:r>
        <w:rPr>
          <w:b/>
          <w:sz w:val="19"/>
        </w:rPr>
        <w:t>Các ý AI cần tìm</w:t>
      </w:r>
    </w:p>
    <w:p>
      <w:pPr>
        <w:pStyle w:val="ListBullet"/>
        <w:keepLines/>
        <w:spacing w:after="20"/>
        <w:ind w:left="374" w:hanging="230"/>
      </w:pPr>
      <w:r>
        <w:t>Dùng stack cho undo, queue cho print jobs; kiểm tra empty/full, cập nhật top hoặc front/rear đúng quy tắc.</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10 Cây và cây nhị phân</w:t>
      </w:r>
    </w:p>
    <w:p>
      <w:pPr>
        <w:spacing w:after="120"/>
      </w:pPr>
      <w:r>
        <w:rPr>
          <w:i/>
          <w:color w:val="475569"/>
          <w:sz w:val="19"/>
        </w:rPr>
        <w:t>Tài liệu đã tải lên  Buoi10_Cay_va_cay_nhi_phan.pdf</w:t>
      </w:r>
    </w:p>
    <w:p>
      <w:pPr>
        <w:keepNext/>
        <w:spacing w:before="140" w:after="40"/>
      </w:pPr>
      <w:r>
        <w:rPr>
          <w:b/>
          <w:sz w:val="21"/>
        </w:rPr>
        <w:t>Câu 1  Nền tảng</w:t>
      </w:r>
    </w:p>
    <w:p>
      <w:pPr>
        <w:keepNext/>
        <w:spacing w:after="60"/>
      </w:pPr>
      <w:r>
        <w:t>Hãy giải thích thuật ngữ cây, cây nhị phân và các phép duyệt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Cây gồm nút gốc, quan hệ cha con, mức và cây con; cây nhị phân giới hạn tối đa hai con mỗi nút.</w:t>
      </w:r>
    </w:p>
    <w:p>
      <w:pPr>
        <w:pStyle w:val="ListBullet"/>
        <w:keepLines/>
        <w:spacing w:after="20"/>
        <w:ind w:left="374" w:hanging="230"/>
      </w:pPr>
      <w:r>
        <w:t>Phân biệt chiều cao, độ sâu, lá và phân biệt preorder, inorder, postorder.</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Duyệt đệ quy xử lý nút và hai cây con theo thứ tự xác định; mỗi nút được thăm một lần.</w:t>
      </w:r>
    </w:p>
    <w:p>
      <w:pPr>
        <w:keepNext/>
        <w:spacing w:after="20"/>
      </w:pPr>
      <w:r>
        <w:rPr>
          <w:b/>
          <w:sz w:val="19"/>
        </w:rPr>
        <w:t>Các ý AI cần tìm</w:t>
      </w:r>
    </w:p>
    <w:p>
      <w:pPr>
        <w:pStyle w:val="ListBullet"/>
        <w:keepLines/>
        <w:spacing w:after="20"/>
        <w:ind w:left="374" w:hanging="230"/>
      </w:pPr>
      <w:r>
        <w:t>Duyệt đệ quy xử lý nút và hai cây con theo thứ tự xác định; mỗi nút được thăm một lần.</w:t>
      </w:r>
    </w:p>
    <w:p>
      <w:pPr>
        <w:pStyle w:val="ListBullet"/>
        <w:keepLines/>
        <w:spacing w:after="20"/>
        <w:ind w:left="374" w:hanging="230"/>
      </w:pPr>
      <w:r>
        <w:t>Không suy ra inorder luôn cho thứ tự tăng nếu cây không phải BST và không bỏ trường hợp cây rỗng.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Cho cây biểu thức với toán tử ở nút trong và toán hạng ở lá. Hãy chọn phép duyệt để tạo biểu thức hậu tố và giải thích.</w:t>
      </w:r>
    </w:p>
    <w:p>
      <w:pPr>
        <w:keepNext/>
        <w:spacing w:after="20"/>
      </w:pPr>
      <w:r>
        <w:rPr>
          <w:b/>
          <w:sz w:val="19"/>
        </w:rPr>
        <w:t>Các ý AI cần tìm</w:t>
      </w:r>
    </w:p>
    <w:p>
      <w:pPr>
        <w:pStyle w:val="ListBullet"/>
        <w:keepLines/>
        <w:spacing w:after="20"/>
        <w:ind w:left="374" w:hanging="230"/>
      </w:pPr>
      <w:r>
        <w:t>Dùng postorder vì xử lý hai toán hạng/cây con trước toán tử; mô tả đệ quy trái, phải, nút.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11 Cây nhị phân tìm kiếm</w:t>
      </w:r>
    </w:p>
    <w:p>
      <w:pPr>
        <w:spacing w:after="120"/>
      </w:pPr>
      <w:r>
        <w:rPr>
          <w:i/>
          <w:color w:val="475569"/>
          <w:sz w:val="19"/>
        </w:rPr>
        <w:t>Tài liệu đã tải lên  Buoi11_Cay_nhi_phan_tim_kiem.pdf</w:t>
      </w:r>
    </w:p>
    <w:p>
      <w:pPr>
        <w:keepNext/>
        <w:spacing w:before="140" w:after="40"/>
      </w:pPr>
      <w:r>
        <w:rPr>
          <w:b/>
          <w:sz w:val="21"/>
        </w:rPr>
        <w:t>Câu 1  Nền tảng</w:t>
      </w:r>
    </w:p>
    <w:p>
      <w:pPr>
        <w:keepNext/>
        <w:spacing w:after="60"/>
      </w:pPr>
      <w:r>
        <w:t>Hãy giải thích bất biến thứ tự và thao tác trên BST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Trong BST, khóa ở cây con trái nhỏ hơn và cây con phải lớn hơn theo quy ước nhất quán.</w:t>
      </w:r>
    </w:p>
    <w:p>
      <w:pPr>
        <w:pStyle w:val="ListBullet"/>
        <w:keepLines/>
        <w:spacing w:after="20"/>
        <w:ind w:left="374" w:hanging="230"/>
      </w:pPr>
      <w:r>
        <w:t>Phân biệt BST với cây nhị phân bất kỳ và độ cao với số nút.</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Tìm/chèn đi một nhánh dựa vào so sánh; xóa nút hai con thay bằng tiền nhiệm hoặc kế nhiệm rồi xóa nút thay thế.</w:t>
      </w:r>
    </w:p>
    <w:p>
      <w:pPr>
        <w:keepNext/>
        <w:spacing w:after="20"/>
      </w:pPr>
      <w:r>
        <w:rPr>
          <w:b/>
          <w:sz w:val="19"/>
        </w:rPr>
        <w:t>Các ý AI cần tìm</w:t>
      </w:r>
    </w:p>
    <w:p>
      <w:pPr>
        <w:pStyle w:val="ListBullet"/>
        <w:keepLines/>
        <w:spacing w:after="20"/>
        <w:ind w:left="374" w:hanging="230"/>
      </w:pPr>
      <w:r>
        <w:t>Tìm/chèn đi một nhánh dựa vào so sánh; xóa nút hai con thay bằng tiền nhiệm hoặc kế nhiệm rồi xóa nút thay thế.</w:t>
      </w:r>
    </w:p>
    <w:p>
      <w:pPr>
        <w:pStyle w:val="ListBullet"/>
        <w:keepLines/>
        <w:spacing w:after="20"/>
        <w:ind w:left="374" w:hanging="230"/>
      </w:pPr>
      <w:r>
        <w:t>Không khẳng định mọi BST có O(log n); cây lệch có thể O(n) và phải quy định xử lý khóa trùng.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Hãy xóa một nút có hai con trong BST và giải thích cách giữ bất biến thứ tự.</w:t>
      </w:r>
    </w:p>
    <w:p>
      <w:pPr>
        <w:keepNext/>
        <w:spacing w:after="20"/>
      </w:pPr>
      <w:r>
        <w:rPr>
          <w:b/>
          <w:sz w:val="19"/>
        </w:rPr>
        <w:t>Các ý AI cần tìm</w:t>
      </w:r>
    </w:p>
    <w:p>
      <w:pPr>
        <w:pStyle w:val="ListBullet"/>
        <w:keepLines/>
        <w:spacing w:after="20"/>
        <w:ind w:left="374" w:hanging="230"/>
      </w:pPr>
      <w:r>
        <w:t>Chọn max cây trái hoặc min cây phải, chép/hoán đổi khóa phù hợp, rồi xóa nút thay thế có tối đa một con; cập nhật liên kết.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12 Cây AVL và ôn tập</w:t>
      </w:r>
    </w:p>
    <w:p>
      <w:pPr>
        <w:spacing w:after="120"/>
      </w:pPr>
      <w:r>
        <w:rPr>
          <w:i/>
          <w:color w:val="475569"/>
          <w:sz w:val="19"/>
        </w:rPr>
        <w:t>Tài liệu đã tải lên  Buoi12_Cay_AVL_va_On_tap.pdf</w:t>
      </w:r>
    </w:p>
    <w:p>
      <w:pPr>
        <w:keepNext/>
        <w:spacing w:before="140" w:after="40"/>
      </w:pPr>
      <w:r>
        <w:rPr>
          <w:b/>
          <w:sz w:val="21"/>
        </w:rPr>
        <w:t>Câu 1  Nền tảng</w:t>
      </w:r>
    </w:p>
    <w:p>
      <w:pPr>
        <w:keepNext/>
        <w:spacing w:after="60"/>
      </w:pPr>
      <w:r>
        <w:t>Hãy giải thích hệ số cân bằng và phép quay AVL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AVL là BST tự cân bằng với chênh lệch chiều cao hai cây con trong giới hạn một tại mọi nút.</w:t>
      </w:r>
    </w:p>
    <w:p>
      <w:pPr>
        <w:pStyle w:val="ListBullet"/>
        <w:keepLines/>
        <w:spacing w:after="20"/>
        <w:ind w:left="374" w:hanging="230"/>
      </w:pPr>
      <w:r>
        <w:t>Phân biệt trường hợp LL, RR, LR, RL và phép quay đơn với quay kép.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Sau chèn/xóa, cập nhật chiều cao từ dưới lên, tìm nút mất cân bằng và chọn phép quay theo hướng lệch.</w:t>
      </w:r>
    </w:p>
    <w:p>
      <w:pPr>
        <w:keepNext/>
        <w:spacing w:after="20"/>
      </w:pPr>
      <w:r>
        <w:rPr>
          <w:b/>
          <w:sz w:val="19"/>
        </w:rPr>
        <w:t>Các ý AI cần tìm</w:t>
      </w:r>
    </w:p>
    <w:p>
      <w:pPr>
        <w:pStyle w:val="ListBullet"/>
        <w:keepLines/>
        <w:spacing w:after="20"/>
        <w:ind w:left="374" w:hanging="230"/>
      </w:pPr>
      <w:r>
        <w:t>Sau chèn/xóa, cập nhật chiều cao từ dưới lên, tìm nút mất cân bằng và chọn phép quay theo hướng lệch.</w:t>
      </w:r>
    </w:p>
    <w:p>
      <w:pPr>
        <w:pStyle w:val="ListBullet"/>
        <w:keepLines/>
        <w:spacing w:after="20"/>
        <w:ind w:left="374" w:hanging="230"/>
      </w:pPr>
      <w:r>
        <w:t>Không chọn phép quay chỉ theo khóa của nút mất cân bằng và không quên cập nhật chiều cao sau quay.</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Sau khi chèn các khóa 30, 10, 20 vào AVL rỗng, hãy xác định mất cân bằng và phép quay.</w:t>
      </w:r>
    </w:p>
    <w:p>
      <w:pPr>
        <w:keepNext/>
        <w:spacing w:after="20"/>
      </w:pPr>
      <w:r>
        <w:rPr>
          <w:b/>
          <w:sz w:val="19"/>
        </w:rPr>
        <w:t>Các ý AI cần tìm</w:t>
      </w:r>
    </w:p>
    <w:p>
      <w:pPr>
        <w:pStyle w:val="ListBullet"/>
        <w:keepLines/>
        <w:spacing w:after="20"/>
        <w:ind w:left="374" w:hanging="230"/>
      </w:pPr>
      <w:r>
        <w:t>Nút 30 lệch trái nhưng khóa mới nằm bên phải của 10 nên là LR; quay trái tại 10 rồi quay phải tại 30, gốc mới 20.</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1"/>
      </w:pPr>
      <w:r>
        <w:t>OOPCPP201 Lập trình hướng đối tượng C++</w:t>
      </w:r>
    </w:p>
    <w:p>
      <w:pPr>
        <w:spacing w:after="160"/>
      </w:pPr>
      <w:r>
        <w:t>Ngân hàng gồm 12 chương và 36 câu. Giảng viên có thể chỉnh cách diễn đạt cho sát buổi học nhưng nên giữ các ý cần thể hiện để Assessment Agent đánh giá nhất quán.</w:t>
      </w:r>
    </w:p>
    <w:p>
      <w:pPr>
        <w:pStyle w:val="Heading2"/>
      </w:pPr>
      <w:r>
        <w:t>Chương 1 Giới thiệu lập trình hướng đối tượng</w:t>
      </w:r>
    </w:p>
    <w:p>
      <w:pPr>
        <w:spacing w:after="120"/>
      </w:pPr>
      <w:r>
        <w:rPr>
          <w:i/>
          <w:color w:val="475569"/>
          <w:sz w:val="19"/>
        </w:rPr>
        <w:t>Tài liệu đã tải lên  Buoi01_Gioi_thieu_OOP.pdf</w:t>
      </w:r>
    </w:p>
    <w:p>
      <w:pPr>
        <w:keepNext/>
        <w:spacing w:before="140" w:after="40"/>
      </w:pPr>
      <w:r>
        <w:rPr>
          <w:b/>
          <w:sz w:val="21"/>
        </w:rPr>
        <w:t>Câu 1  Nền tảng</w:t>
      </w:r>
    </w:p>
    <w:p>
      <w:pPr>
        <w:keepNext/>
        <w:spacing w:after="60"/>
      </w:pPr>
      <w:r>
        <w:t>Hãy giải thích đối tượng, lớp, đóng gói và trách nhiệm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Lớp mô tả trạng thái và hành vi; đối tượng là thể hiện cụ thể; đóng gói bảo vệ bất biến qua giao diện công khai.</w:t>
      </w:r>
    </w:p>
    <w:p>
      <w:pPr>
        <w:pStyle w:val="ListBullet"/>
        <w:keepLines/>
        <w:spacing w:after="20"/>
        <w:ind w:left="374" w:hanging="230"/>
      </w:pPr>
      <w:r>
        <w:t>Phân biệt lớp với đối tượng và phân biệt đóng gói với chỉ đặt mọi thuộc tính thành private.</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Giao diện phương thức kiểm soát cách trạng thái đổi và giữ quy tắc nghiệp vụ trong chính đối tượng.</w:t>
      </w:r>
    </w:p>
    <w:p>
      <w:pPr>
        <w:keepNext/>
        <w:spacing w:after="20"/>
      </w:pPr>
      <w:r>
        <w:rPr>
          <w:b/>
          <w:sz w:val="19"/>
        </w:rPr>
        <w:t>Các ý AI cần tìm</w:t>
      </w:r>
    </w:p>
    <w:p>
      <w:pPr>
        <w:pStyle w:val="ListBullet"/>
        <w:keepLines/>
        <w:spacing w:after="20"/>
        <w:ind w:left="374" w:hanging="230"/>
      </w:pPr>
      <w:r>
        <w:t>Giao diện phương thức kiểm soát cách trạng thái đổi và giữ quy tắc nghiệp vụ trong chính đối tượng.</w:t>
      </w:r>
    </w:p>
    <w:p>
      <w:pPr>
        <w:pStyle w:val="ListBullet"/>
        <w:keepLines/>
        <w:spacing w:after="20"/>
        <w:ind w:left="374" w:hanging="230"/>
      </w:pPr>
      <w:r>
        <w:t>Không tạo getter setter cho mọi trường mà không xét bất biến và không gộp mọi trách nhiệm vào một lớp.</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Mô hình tài khoản ngân hàng không cho số dư âm. Hãy xác định trạng thái, hành vi công khai và cách bảo vệ bất biến.</w:t>
      </w:r>
    </w:p>
    <w:p>
      <w:pPr>
        <w:keepNext/>
        <w:spacing w:after="20"/>
      </w:pPr>
      <w:r>
        <w:rPr>
          <w:b/>
          <w:sz w:val="19"/>
        </w:rPr>
        <w:t>Các ý AI cần tìm</w:t>
      </w:r>
    </w:p>
    <w:p>
      <w:pPr>
        <w:pStyle w:val="ListBullet"/>
        <w:keepLines/>
        <w:spacing w:after="20"/>
        <w:ind w:left="374" w:hanging="230"/>
      </w:pPr>
      <w:r>
        <w:t>Đặt số dư private, cung cấp deposit/withdraw có kiểm tra, từ chối giao dịch vi phạm và không cho gán trực tiếp số dư.</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2 Mở rộng C++ phần 1</w:t>
      </w:r>
    </w:p>
    <w:p>
      <w:pPr>
        <w:spacing w:after="120"/>
      </w:pPr>
      <w:r>
        <w:rPr>
          <w:i/>
          <w:color w:val="475569"/>
          <w:sz w:val="19"/>
        </w:rPr>
        <w:t>Tài liệu đã tải lên  Buoi02_Mo_rong_Cpp_phan1.pdf</w:t>
      </w:r>
    </w:p>
    <w:p>
      <w:pPr>
        <w:keepNext/>
        <w:spacing w:before="140" w:after="40"/>
      </w:pPr>
      <w:r>
        <w:rPr>
          <w:b/>
          <w:sz w:val="21"/>
        </w:rPr>
        <w:t>Câu 1  Nền tảng</w:t>
      </w:r>
    </w:p>
    <w:p>
      <w:pPr>
        <w:keepNext/>
        <w:spacing w:after="60"/>
      </w:pPr>
      <w:r>
        <w:t>Hãy giải thích tham chiếu, con trỏ và truyền tham số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Tham chiếu là bí danh gắn với đối tượng; con trỏ chứa địa chỉ và có thể null; cả hai có thể tránh sao chép và cho phép sửa biến gốc.</w:t>
      </w:r>
    </w:p>
    <w:p>
      <w:pPr>
        <w:pStyle w:val="ListBullet"/>
        <w:keepLines/>
        <w:spacing w:after="20"/>
        <w:ind w:left="374" w:hanging="230"/>
      </w:pPr>
      <w:r>
        <w:t>Phân biệt contract bắt buộc có đối tượng của tham chiếu với trạng thái tùy chọn/null của con trỏ.</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Chọn const reference cho đầu vào lớn chỉ đọc, reference cho đầu ra bắt buộc và pointer khi cần biểu diễn không có đối tượng.</w:t>
      </w:r>
    </w:p>
    <w:p>
      <w:pPr>
        <w:keepNext/>
        <w:spacing w:after="20"/>
      </w:pPr>
      <w:r>
        <w:rPr>
          <w:b/>
          <w:sz w:val="19"/>
        </w:rPr>
        <w:t>Các ý AI cần tìm</w:t>
      </w:r>
    </w:p>
    <w:p>
      <w:pPr>
        <w:pStyle w:val="ListBullet"/>
        <w:keepLines/>
        <w:spacing w:after="20"/>
        <w:ind w:left="374" w:hanging="230"/>
      </w:pPr>
      <w:r>
        <w:t>Chọn const reference cho đầu vào lớn chỉ đọc, reference cho đầu ra bắt buộc và pointer khi cần biểu diễn không có đối tượng.</w:t>
      </w:r>
    </w:p>
    <w:p>
      <w:pPr>
        <w:pStyle w:val="ListBullet"/>
        <w:keepLines/>
        <w:spacing w:after="20"/>
        <w:ind w:left="374" w:hanging="230"/>
      </w:pPr>
      <w:r>
        <w:t>Không trả tham chiếu tới biến cục bộ và không dereference con trỏ trước khi xác nhận hợp lệ.</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hàm tìm min max của vector mà không sao chép dữ liệu và phải xử lý vector rỗng. Hãy đề xuất chữ ký và contract.</w:t>
      </w:r>
    </w:p>
    <w:p>
      <w:pPr>
        <w:keepNext/>
        <w:spacing w:after="20"/>
      </w:pPr>
      <w:r>
        <w:rPr>
          <w:b/>
          <w:sz w:val="19"/>
        </w:rPr>
        <w:t>Các ý AI cần tìm</w:t>
      </w:r>
    </w:p>
    <w:p>
      <w:pPr>
        <w:pStyle w:val="ListBullet"/>
        <w:keepLines/>
        <w:spacing w:after="20"/>
        <w:ind w:left="374" w:hanging="230"/>
      </w:pPr>
      <w:r>
        <w:t>Dùng const vector&lt;int&gt;&amp; cho đầu vào; trả bool/optional hoặc dùng output references khi thành công; kiểm tra rỗng trước khi đọc phần tử.</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3 Mở rộng C++ phần 2</w:t>
      </w:r>
    </w:p>
    <w:p>
      <w:pPr>
        <w:spacing w:after="120"/>
      </w:pPr>
      <w:r>
        <w:rPr>
          <w:i/>
          <w:color w:val="475569"/>
          <w:sz w:val="19"/>
        </w:rPr>
        <w:t>Tài liệu đã tải lên  Buoi03_Mo_rong_Cpp_phan2.pdf</w:t>
      </w:r>
    </w:p>
    <w:p>
      <w:pPr>
        <w:keepNext/>
        <w:spacing w:before="140" w:after="40"/>
      </w:pPr>
      <w:r>
        <w:rPr>
          <w:b/>
          <w:sz w:val="21"/>
        </w:rPr>
        <w:t>Câu 1  Nền tảng</w:t>
      </w:r>
    </w:p>
    <w:p>
      <w:pPr>
        <w:keepNext/>
        <w:spacing w:after="60"/>
      </w:pPr>
      <w:r>
        <w:t>Hãy giải thích cấp phát động, vòng đời tài nguyên và sao chép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Tài nguyên động có vòng đời không tự gắn với phạm vi như biến tự động; đối tượng sở hữu phải giải phóng đúng một lần hoặc dùng RAII/smart pointer.</w:t>
      </w:r>
    </w:p>
    <w:p>
      <w:pPr>
        <w:pStyle w:val="ListBullet"/>
        <w:keepLines/>
        <w:spacing w:after="20"/>
        <w:ind w:left="374" w:hanging="230"/>
      </w:pPr>
      <w:r>
        <w:t>Phân biệt sao chép nông địa chỉ với sao chép sâu tài nguyên và phân biệt ownership với quyền truy cập.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RAII gắn tài nguyên với vòng đời đối tượng giúp giải phóng cả khi có ngoại lệ; sao chép/di chuyển phải phản ánh ownership.</w:t>
      </w:r>
    </w:p>
    <w:p>
      <w:pPr>
        <w:keepNext/>
        <w:spacing w:after="20"/>
      </w:pPr>
      <w:r>
        <w:rPr>
          <w:b/>
          <w:sz w:val="19"/>
        </w:rPr>
        <w:t>Các ý AI cần tìm</w:t>
      </w:r>
    </w:p>
    <w:p>
      <w:pPr>
        <w:pStyle w:val="ListBullet"/>
        <w:keepLines/>
        <w:spacing w:after="20"/>
        <w:ind w:left="374" w:hanging="230"/>
      </w:pPr>
      <w:r>
        <w:t>RAII gắn tài nguyên với vòng đời đối tượng giúp giải phóng cả khi có ngoại lệ; sao chép/di chuyển phải phản ánh ownership.</w:t>
      </w:r>
    </w:p>
    <w:p>
      <w:pPr>
        <w:pStyle w:val="ListBullet"/>
        <w:keepLines/>
        <w:spacing w:after="20"/>
        <w:ind w:left="374" w:hanging="230"/>
      </w:pPr>
      <w:r>
        <w:t>Không dùng delete hai lần, không để dangling pointer và không sao chép con trỏ sở hữu theo mặc định.</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Một lớp Buffer sở hữu mảng cấp phát động và được sao chép vào container. Hãy nêu rủi ro và giải pháp.</w:t>
      </w:r>
    </w:p>
    <w:p>
      <w:pPr>
        <w:keepNext/>
        <w:spacing w:after="20"/>
      </w:pPr>
      <w:r>
        <w:rPr>
          <w:b/>
          <w:sz w:val="19"/>
        </w:rPr>
        <w:t>Các ý AI cần tìm</w:t>
      </w:r>
    </w:p>
    <w:p>
      <w:pPr>
        <w:pStyle w:val="ListBullet"/>
        <w:keepLines/>
        <w:spacing w:after="20"/>
        <w:ind w:left="374" w:hanging="230"/>
      </w:pPr>
      <w:r>
        <w:t>Cài rule of three/five với deep copy và move, hoặc ưu tiên vector/unique_ptr; destructor giải phóng đúng ownership.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4 Lớp và đối tượng</w:t>
      </w:r>
    </w:p>
    <w:p>
      <w:pPr>
        <w:spacing w:after="120"/>
      </w:pPr>
      <w:r>
        <w:rPr>
          <w:i/>
          <w:color w:val="475569"/>
          <w:sz w:val="19"/>
        </w:rPr>
        <w:t>Tài liệu đã tải lên  Buoi04_Lop_va_doi_tuong.pdf</w:t>
      </w:r>
    </w:p>
    <w:p>
      <w:pPr>
        <w:keepNext/>
        <w:spacing w:before="140" w:after="40"/>
      </w:pPr>
      <w:r>
        <w:rPr>
          <w:b/>
          <w:sz w:val="21"/>
        </w:rPr>
        <w:t>Câu 1  Nền tảng</w:t>
      </w:r>
    </w:p>
    <w:p>
      <w:pPr>
        <w:keepNext/>
        <w:spacing w:after="60"/>
      </w:pPr>
      <w:r>
        <w:t>Hãy giải thích khai báo lớp, phạm vi truy cập và phương thức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Lớp gom dữ liệu với hành vi; public tạo giao diện sử dụng, private/protected giới hạn truy cập và phương thức thao tác trên trạng thái của từng đối tượng.</w:t>
      </w:r>
    </w:p>
    <w:p>
      <w:pPr>
        <w:pStyle w:val="ListBullet"/>
        <w:keepLines/>
        <w:spacing w:after="20"/>
        <w:ind w:left="374" w:hanging="230"/>
      </w:pPr>
      <w:r>
        <w:t>Phân biệt thành viên instance với biến cục bộ và phân biệt interface công khai với chi tiết cài đặt.</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Một giao diện nhỏ giữ bất biến và giảm phụ thuộc; const member function cam kết không đổi trạng thái quan sát được.</w:t>
      </w:r>
    </w:p>
    <w:p>
      <w:pPr>
        <w:keepNext/>
        <w:spacing w:after="20"/>
      </w:pPr>
      <w:r>
        <w:rPr>
          <w:b/>
          <w:sz w:val="19"/>
        </w:rPr>
        <w:t>Các ý AI cần tìm</w:t>
      </w:r>
    </w:p>
    <w:p>
      <w:pPr>
        <w:pStyle w:val="ListBullet"/>
        <w:keepLines/>
        <w:spacing w:after="20"/>
        <w:ind w:left="374" w:hanging="230"/>
      </w:pPr>
      <w:r>
        <w:t>Một giao diện nhỏ giữ bất biến và giảm phụ thuộc; const member function cam kết không đổi trạng thái quan sát được.</w:t>
      </w:r>
    </w:p>
    <w:p>
      <w:pPr>
        <w:pStyle w:val="ListBullet"/>
        <w:keepLines/>
        <w:spacing w:after="20"/>
        <w:ind w:left="374" w:hanging="230"/>
      </w:pPr>
      <w:r>
        <w:t>Không để dữ liệu nội bộ public chỉ để tiện và không đánh dấu const cho phương thức thực sự sửa đối tượng.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lớp Rectangle có chiều rộng, chiều cao hợp lệ và tính diện tích. Hãy đề xuất giao diện tối thiểu.</w:t>
      </w:r>
    </w:p>
    <w:p>
      <w:pPr>
        <w:keepNext/>
        <w:spacing w:after="20"/>
      </w:pPr>
      <w:r>
        <w:rPr>
          <w:b/>
          <w:sz w:val="19"/>
        </w:rPr>
        <w:t>Các ý AI cần tìm</w:t>
      </w:r>
    </w:p>
    <w:p>
      <w:pPr>
        <w:pStyle w:val="ListBullet"/>
        <w:keepLines/>
        <w:spacing w:after="20"/>
        <w:ind w:left="374" w:hanging="230"/>
      </w:pPr>
      <w:r>
        <w:t>Thuộc tính private; constructor/setter kiểm tra giá trị dương; area là const; tránh cho sửa trực tiếp làm mất bất biến.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5 Constructor và Destructor</w:t>
      </w:r>
    </w:p>
    <w:p>
      <w:pPr>
        <w:spacing w:after="120"/>
      </w:pPr>
      <w:r>
        <w:rPr>
          <w:i/>
          <w:color w:val="475569"/>
          <w:sz w:val="19"/>
        </w:rPr>
        <w:t>Tài liệu đã tải lên  Buoi05_Constructor_Destructor.pdf</w:t>
      </w:r>
    </w:p>
    <w:p>
      <w:pPr>
        <w:keepNext/>
        <w:spacing w:before="140" w:after="40"/>
      </w:pPr>
      <w:r>
        <w:rPr>
          <w:b/>
          <w:sz w:val="21"/>
        </w:rPr>
        <w:t>Câu 1  Nền tảng</w:t>
      </w:r>
    </w:p>
    <w:p>
      <w:pPr>
        <w:keepNext/>
        <w:spacing w:after="60"/>
      </w:pPr>
      <w:r>
        <w:t>Hãy giải thích khởi tạo đối tượng, danh sách khởi tạo và hủy tài nguyên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Constructor thiết lập trạng thái hợp lệ ngay khi tạo; destructor thu hồi tài nguyên do đối tượng sở hữu khi vòng đời kết thúc.</w:t>
      </w:r>
    </w:p>
    <w:p>
      <w:pPr>
        <w:pStyle w:val="ListBullet"/>
        <w:keepLines/>
        <w:spacing w:after="20"/>
        <w:ind w:left="374" w:hanging="230"/>
      </w:pPr>
      <w:r>
        <w:t>Phân biệt gán trong thân constructor với member initializer list và phân biệt destructor với hàm xóa đối tượng thủ công.</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Thành viên const/reference và lớp cơ sở phải được khởi tạo trước thân; thứ tự thực tế theo khai báo thành viên.</w:t>
      </w:r>
    </w:p>
    <w:p>
      <w:pPr>
        <w:keepNext/>
        <w:spacing w:after="20"/>
      </w:pPr>
      <w:r>
        <w:rPr>
          <w:b/>
          <w:sz w:val="19"/>
        </w:rPr>
        <w:t>Các ý AI cần tìm</w:t>
      </w:r>
    </w:p>
    <w:p>
      <w:pPr>
        <w:pStyle w:val="ListBullet"/>
        <w:keepLines/>
        <w:spacing w:after="20"/>
        <w:ind w:left="374" w:hanging="230"/>
      </w:pPr>
      <w:r>
        <w:t>Thành viên const/reference và lớp cơ sở phải được khởi tạo trước thân; thứ tự thực tế theo khai báo thành viên.</w:t>
      </w:r>
    </w:p>
    <w:p>
      <w:pPr>
        <w:pStyle w:val="ListBullet"/>
        <w:keepLines/>
        <w:spacing w:after="20"/>
        <w:ind w:left="374" w:hanging="230"/>
      </w:pPr>
      <w:r>
        <w:t>Không gọi phương thức ảo phụ thuộc lớp dẫn xuất trong constructor/destructor và không tự gọi destructor cho đối tượng tự động.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Một lớp FileSession sở hữu handle tệp. Hãy mô tả constructor, destructor và hành vi khi mở tệp thất bại.</w:t>
      </w:r>
    </w:p>
    <w:p>
      <w:pPr>
        <w:keepNext/>
        <w:spacing w:after="20"/>
      </w:pPr>
      <w:r>
        <w:rPr>
          <w:b/>
          <w:sz w:val="19"/>
        </w:rPr>
        <w:t>Các ý AI cần tìm</w:t>
      </w:r>
    </w:p>
    <w:p>
      <w:pPr>
        <w:pStyle w:val="ListBullet"/>
        <w:keepLines/>
        <w:spacing w:after="20"/>
        <w:ind w:left="374" w:hanging="230"/>
      </w:pPr>
      <w:r>
        <w:t>Constructor mở/nhận handle và bảo đảm trạng thái; thất bại báo lỗi mà không tạo đối tượng nửa hợp lệ; destructor đóng handle đúng một lần theo RAII.</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6 Thành viên đặc biệt</w:t>
      </w:r>
    </w:p>
    <w:p>
      <w:pPr>
        <w:spacing w:after="120"/>
      </w:pPr>
      <w:r>
        <w:rPr>
          <w:i/>
          <w:color w:val="475569"/>
          <w:sz w:val="19"/>
        </w:rPr>
        <w:t>Tài liệu đã tải lên  Buoi06_Thanh_vien_dac_biet.pdf</w:t>
      </w:r>
    </w:p>
    <w:p>
      <w:pPr>
        <w:keepNext/>
        <w:spacing w:before="140" w:after="40"/>
      </w:pPr>
      <w:r>
        <w:rPr>
          <w:b/>
          <w:sz w:val="21"/>
        </w:rPr>
        <w:t>Câu 1  Nền tảng</w:t>
      </w:r>
    </w:p>
    <w:p>
      <w:pPr>
        <w:keepNext/>
        <w:spacing w:after="60"/>
      </w:pPr>
      <w:r>
        <w:t>Hãy giải thích thành viên static, const, friend và ngữ nghĩa đối tượng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Static member thuộc lớp dùng chung; const bảo vệ trạng thái/giao diện; friend cấp quyền truy cập chọn lọc nhưng không phải thành viên.</w:t>
      </w:r>
    </w:p>
    <w:p>
      <w:pPr>
        <w:pStyle w:val="ListBullet"/>
        <w:keepLines/>
        <w:spacing w:after="20"/>
        <w:ind w:left="374" w:hanging="230"/>
      </w:pPr>
      <w:r>
        <w:t>Phân biệt dữ liệu dùng chung với dữ liệu từng đối tượng và phân biệt const object với const pointer/reference.</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Chọn loại thành viên theo ownership và phạm vi; dùng friend có giới hạn khi một hàm cần truy cập biểu diễn nội bộ chặt chẽ.</w:t>
      </w:r>
    </w:p>
    <w:p>
      <w:pPr>
        <w:keepNext/>
        <w:spacing w:after="20"/>
      </w:pPr>
      <w:r>
        <w:rPr>
          <w:b/>
          <w:sz w:val="19"/>
        </w:rPr>
        <w:t>Các ý AI cần tìm</w:t>
      </w:r>
    </w:p>
    <w:p>
      <w:pPr>
        <w:pStyle w:val="ListBullet"/>
        <w:keepLines/>
        <w:spacing w:after="20"/>
        <w:ind w:left="374" w:hanging="230"/>
      </w:pPr>
      <w:r>
        <w:t>Chọn loại thành viên theo ownership và phạm vi; dùng friend có giới hạn khi một hàm cần truy cập biểu diễn nội bộ chặt chẽ.</w:t>
      </w:r>
    </w:p>
    <w:p>
      <w:pPr>
        <w:pStyle w:val="ListBullet"/>
        <w:keepLines/>
        <w:spacing w:after="20"/>
        <w:ind w:left="374" w:hanging="230"/>
      </w:pPr>
      <w:r>
        <w:t>Không dùng static để thay trạng thái đối tượng, không lạm dụng friend làm mất đóng gói và không cast bỏ const để sửa dữ liệu.</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Cần đếm số đối tượng đang tồn tại và in đối tượng qua operator ngoài lớp. Hãy chọn thành viên đặc biệt phù hợp.</w:t>
      </w:r>
    </w:p>
    <w:p>
      <w:pPr>
        <w:keepNext/>
        <w:spacing w:after="20"/>
      </w:pPr>
      <w:r>
        <w:rPr>
          <w:b/>
          <w:sz w:val="19"/>
        </w:rPr>
        <w:t>Các ý AI cần tìm</w:t>
      </w:r>
    </w:p>
    <w:p>
      <w:pPr>
        <w:pStyle w:val="ListBullet"/>
        <w:keepLines/>
        <w:spacing w:after="20"/>
        <w:ind w:left="374" w:hanging="230"/>
      </w:pPr>
      <w:r>
        <w:t>Dùng static counter tăng ở constructor/giảm ở destructor; operator&lt;&lt; có thể là friend giới hạn hoặc dùng public accessors const.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7 Đa năng hóa toán tử phần 1</w:t>
      </w:r>
    </w:p>
    <w:p>
      <w:pPr>
        <w:spacing w:after="120"/>
      </w:pPr>
      <w:r>
        <w:rPr>
          <w:i/>
          <w:color w:val="475569"/>
          <w:sz w:val="19"/>
        </w:rPr>
        <w:t>Tài liệu đã tải lên  Buoi07_Da_nang_hoa_toan_tu_phan1.pdf</w:t>
      </w:r>
    </w:p>
    <w:p>
      <w:pPr>
        <w:keepNext/>
        <w:spacing w:before="140" w:after="40"/>
      </w:pPr>
      <w:r>
        <w:rPr>
          <w:b/>
          <w:sz w:val="21"/>
        </w:rPr>
        <w:t>Câu 1  Nền tảng</w:t>
      </w:r>
    </w:p>
    <w:p>
      <w:pPr>
        <w:keepNext/>
        <w:spacing w:after="60"/>
      </w:pPr>
      <w:r>
        <w:t>Hãy giải thích nguyên tắc quá tải toán tử và toán tử một/hai ngôi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Overloading cho kiểu người dùng hành vi toán tử có ý nghĩa nhất quán với trực giác và không thay đổi số ngôi, độ ưu tiên hay kết hợp.</w:t>
      </w:r>
    </w:p>
    <w:p>
      <w:pPr>
        <w:pStyle w:val="ListBullet"/>
        <w:keepLines/>
        <w:spacing w:after="20"/>
        <w:ind w:left="374" w:hanging="230"/>
      </w:pPr>
      <w:r>
        <w:t>Phân biệt member overload với non-member overload và phân biệt prefix với postfix increment.</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Chọn member khi toán hạng trái phải là đối tượng hiện tại; chọn non-member để đối xứng/chuyển đổi hai phía khi phù hợp.</w:t>
      </w:r>
    </w:p>
    <w:p>
      <w:pPr>
        <w:keepNext/>
        <w:spacing w:after="20"/>
      </w:pPr>
      <w:r>
        <w:rPr>
          <w:b/>
          <w:sz w:val="19"/>
        </w:rPr>
        <w:t>Các ý AI cần tìm</w:t>
      </w:r>
    </w:p>
    <w:p>
      <w:pPr>
        <w:pStyle w:val="ListBullet"/>
        <w:keepLines/>
        <w:spacing w:after="20"/>
        <w:ind w:left="374" w:hanging="230"/>
      </w:pPr>
      <w:r>
        <w:t>Chọn member khi toán hạng trái phải là đối tượng hiện tại; chọn non-member để đối xứng/chuyển đổi hai phía khi phù hợp.</w:t>
      </w:r>
    </w:p>
    <w:p>
      <w:pPr>
        <w:pStyle w:val="ListBullet"/>
        <w:keepLines/>
        <w:spacing w:after="20"/>
        <w:ind w:left="374" w:hanging="230"/>
      </w:pPr>
      <w:r>
        <w:t>Không đổi ý nghĩa toán tử gây bất ngờ, không trả tham chiếu tới tạm và không nhầm tham số dummy của postfix.</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operator+ và operator+= cho Vector2D. Hãy nêu chữ ký, giá trị trả về và quan hệ giữa hai phép toán.</w:t>
      </w:r>
    </w:p>
    <w:p>
      <w:pPr>
        <w:keepNext/>
        <w:spacing w:after="20"/>
      </w:pPr>
      <w:r>
        <w:rPr>
          <w:b/>
          <w:sz w:val="19"/>
        </w:rPr>
        <w:t>Các ý AI cần tìm</w:t>
      </w:r>
    </w:p>
    <w:p>
      <w:pPr>
        <w:pStyle w:val="ListBullet"/>
        <w:keepLines/>
        <w:spacing w:after="20"/>
        <w:ind w:left="374" w:hanging="230"/>
      </w:pPr>
      <w:r>
        <w:t>operator+= sửa và trả Vector2D&amp;, operator+ không sửa toán hạng và trả giá trị mới, có thể cài bằng bản sao rồi +=; dùng const đúng.</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8 Đa năng hóa toán tử phần 2</w:t>
      </w:r>
    </w:p>
    <w:p>
      <w:pPr>
        <w:spacing w:after="120"/>
      </w:pPr>
      <w:r>
        <w:rPr>
          <w:i/>
          <w:color w:val="475569"/>
          <w:sz w:val="19"/>
        </w:rPr>
        <w:t>Tài liệu đã tải lên  Buoi08_Da_nang_hoa_toan_tu_phan2.pdf</w:t>
      </w:r>
    </w:p>
    <w:p>
      <w:pPr>
        <w:keepNext/>
        <w:spacing w:before="140" w:after="40"/>
      </w:pPr>
      <w:r>
        <w:rPr>
          <w:b/>
          <w:sz w:val="21"/>
        </w:rPr>
        <w:t>Câu 1  Nền tảng</w:t>
      </w:r>
    </w:p>
    <w:p>
      <w:pPr>
        <w:keepNext/>
        <w:spacing w:after="60"/>
      </w:pPr>
      <w:r>
        <w:t>Hãy giải thích quá tải gán, chỉ số, so sánh và nhập xuất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Các toán tử đặc biệt phải tuân thủ contract: gán xử lý tự gán/ownership, [] trả kiểu tham chiếu phù hợp, so sánh nhất quán, nhập xuất trả stream.</w:t>
      </w:r>
    </w:p>
    <w:p>
      <w:pPr>
        <w:pStyle w:val="ListBullet"/>
        <w:keepLines/>
        <w:spacing w:after="20"/>
        <w:ind w:left="374" w:hanging="230"/>
      </w:pPr>
      <w:r>
        <w:t>Phân biệt operator= với copy constructor và phân biệt phiên bản const/non const của operator[].</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Trả stream reference cho phép nối chuỗi thao tác; các quan hệ so sánh nên có một thứ tự nhất quán.</w:t>
      </w:r>
    </w:p>
    <w:p>
      <w:pPr>
        <w:keepNext/>
        <w:spacing w:after="20"/>
      </w:pPr>
      <w:r>
        <w:rPr>
          <w:b/>
          <w:sz w:val="19"/>
        </w:rPr>
        <w:t>Các ý AI cần tìm</w:t>
      </w:r>
    </w:p>
    <w:p>
      <w:pPr>
        <w:pStyle w:val="ListBullet"/>
        <w:keepLines/>
        <w:spacing w:after="20"/>
        <w:ind w:left="374" w:hanging="230"/>
      </w:pPr>
      <w:r>
        <w:t>Trả stream reference cho phép nối chuỗi thao tác; các quan hệ so sánh nên có một thứ tự nhất quán.</w:t>
      </w:r>
    </w:p>
    <w:p>
      <w:pPr>
        <w:pStyle w:val="ListBullet"/>
        <w:keepLines/>
        <w:spacing w:after="20"/>
        <w:ind w:left="374" w:hanging="230"/>
      </w:pPr>
      <w:r>
        <w:t>Không làm operator== và operator&lt; mâu thuẫn, không trả stream theo giá trị và không bỏ kiểm tra biên nếu contract yêu cầu.</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operator[], == và &lt;&lt; cho lớp Matrix nhỏ. Hãy nêu các contract cần giữ.</w:t>
      </w:r>
    </w:p>
    <w:p>
      <w:pPr>
        <w:keepNext/>
        <w:spacing w:after="20"/>
      </w:pPr>
      <w:r>
        <w:rPr>
          <w:b/>
          <w:sz w:val="19"/>
        </w:rPr>
        <w:t>Các ý AI cần tìm</w:t>
      </w:r>
    </w:p>
    <w:p>
      <w:pPr>
        <w:pStyle w:val="ListBullet"/>
        <w:keepLines/>
        <w:spacing w:after="20"/>
        <w:ind w:left="374" w:hanging="230"/>
      </w:pPr>
      <w:r>
        <w:t>Cung cấp [] const/non const hoặc at có kiểm tra; == so sánh kích thước và phần tử; &lt;&lt; chỉ ghi biểu diễn và trả ostream&amp;.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9 Tính kế thừa</w:t>
      </w:r>
    </w:p>
    <w:p>
      <w:pPr>
        <w:spacing w:after="120"/>
      </w:pPr>
      <w:r>
        <w:rPr>
          <w:i/>
          <w:color w:val="475569"/>
          <w:sz w:val="19"/>
        </w:rPr>
        <w:t>Tài liệu đã tải lên  Buoi09_Tinh_ke_thua.pdf</w:t>
      </w:r>
    </w:p>
    <w:p>
      <w:pPr>
        <w:keepNext/>
        <w:spacing w:before="140" w:after="40"/>
      </w:pPr>
      <w:r>
        <w:rPr>
          <w:b/>
          <w:sz w:val="21"/>
        </w:rPr>
        <w:t>Câu 1  Nền tảng</w:t>
      </w:r>
    </w:p>
    <w:p>
      <w:pPr>
        <w:keepNext/>
        <w:spacing w:after="60"/>
      </w:pPr>
      <w:r>
        <w:t>Hãy giải thích quan hệ is a, lớp cơ sở dẫn xuất và phạm vi truy cập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Kế thừa biểu diễn dẫn xuất là một dạng thay thế được của lớp cơ sở và tái sử dụng contract, không chỉ tái sử dụng mã.</w:t>
      </w:r>
    </w:p>
    <w:p>
      <w:pPr>
        <w:pStyle w:val="ListBullet"/>
        <w:keepLines/>
        <w:spacing w:after="20"/>
        <w:ind w:left="374" w:hanging="230"/>
      </w:pPr>
      <w:r>
        <w:t>Phân biệt kế thừa với composition và phân biệt public/protected/private inheritance.</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Public inheritance giữ quan hệ is a; constructor lớp cơ sở chạy trước, destructor chạy theo thứ tự ngược.</w:t>
      </w:r>
    </w:p>
    <w:p>
      <w:pPr>
        <w:keepNext/>
        <w:spacing w:after="20"/>
      </w:pPr>
      <w:r>
        <w:rPr>
          <w:b/>
          <w:sz w:val="19"/>
        </w:rPr>
        <w:t>Các ý AI cần tìm</w:t>
      </w:r>
    </w:p>
    <w:p>
      <w:pPr>
        <w:pStyle w:val="ListBullet"/>
        <w:keepLines/>
        <w:spacing w:after="20"/>
        <w:ind w:left="374" w:hanging="230"/>
      </w:pPr>
      <w:r>
        <w:t>Public inheritance giữ quan hệ is a; constructor lớp cơ sở chạy trước, destructor chạy theo thứ tự ngược.</w:t>
      </w:r>
    </w:p>
    <w:p>
      <w:pPr>
        <w:pStyle w:val="ListBullet"/>
        <w:keepLines/>
        <w:spacing w:after="20"/>
        <w:ind w:left="374" w:hanging="230"/>
      </w:pPr>
      <w:r>
        <w:t>Không dùng kế thừa khi chỉ có quan hệ has a và không che giấu thành viên làm interface khó đoán.</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Mô hình Car và Engine. Hãy quyết định inheritance hay composition và giải thích; sau đó nêu một ví dụ kế thừa hợp lý.</w:t>
      </w:r>
    </w:p>
    <w:p>
      <w:pPr>
        <w:keepNext/>
        <w:spacing w:after="20"/>
      </w:pPr>
      <w:r>
        <w:rPr>
          <w:b/>
          <w:sz w:val="19"/>
        </w:rPr>
        <w:t>Các ý AI cần tìm</w:t>
      </w:r>
    </w:p>
    <w:p>
      <w:pPr>
        <w:pStyle w:val="ListBullet"/>
        <w:keepLines/>
        <w:spacing w:after="20"/>
        <w:ind w:left="374" w:hanging="230"/>
      </w:pPr>
      <w:r>
        <w:t>Car has an Engine nên dùng composition; một ElectricCar có thể kế thừa Car nếu thay thế đúng contract; giải thích quyền truy cập phù hợp.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10 Tính đa hình</w:t>
      </w:r>
    </w:p>
    <w:p>
      <w:pPr>
        <w:spacing w:after="120"/>
      </w:pPr>
      <w:r>
        <w:rPr>
          <w:i/>
          <w:color w:val="475569"/>
          <w:sz w:val="19"/>
        </w:rPr>
        <w:t>Tài liệu đã tải lên  Buoi10_Tinh_da_hinh.pdf</w:t>
      </w:r>
    </w:p>
    <w:p>
      <w:pPr>
        <w:keepNext/>
        <w:spacing w:before="140" w:after="40"/>
      </w:pPr>
      <w:r>
        <w:rPr>
          <w:b/>
          <w:sz w:val="21"/>
        </w:rPr>
        <w:t>Câu 1  Nền tảng</w:t>
      </w:r>
    </w:p>
    <w:p>
      <w:pPr>
        <w:keepNext/>
        <w:spacing w:after="60"/>
      </w:pPr>
      <w:r>
        <w:t>Hãy giải thích hàm ảo, ghi đè, lớp trừu tượng và đa hình động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Đa hình động chọn override theo kiểu thực của đối tượng qua reference/pointer lớp cơ sở có hàm virtual.</w:t>
      </w:r>
    </w:p>
    <w:p>
      <w:pPr>
        <w:pStyle w:val="ListBullet"/>
        <w:keepLines/>
        <w:spacing w:after="20"/>
        <w:ind w:left="374" w:hanging="230"/>
      </w:pPr>
      <w:r>
        <w:t>Phân biệt overload tĩnh với override động và phân biệt abstract class với đối tượng cụ thể.</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Virtual dispatch cho phép mã dùng interface chung; destructor cơ sở cần virtual khi xóa đối tượng dẫn xuất qua con trỏ cơ sở.</w:t>
      </w:r>
    </w:p>
    <w:p>
      <w:pPr>
        <w:keepNext/>
        <w:spacing w:after="20"/>
      </w:pPr>
      <w:r>
        <w:rPr>
          <w:b/>
          <w:sz w:val="19"/>
        </w:rPr>
        <w:t>Các ý AI cần tìm</w:t>
      </w:r>
    </w:p>
    <w:p>
      <w:pPr>
        <w:pStyle w:val="ListBullet"/>
        <w:keepLines/>
        <w:spacing w:after="20"/>
        <w:ind w:left="374" w:hanging="230"/>
      </w:pPr>
      <w:r>
        <w:t>Virtual dispatch cho phép mã dùng interface chung; destructor cơ sở cần virtual khi xóa đối tượng dẫn xuất qua con trỏ cơ sở.</w:t>
      </w:r>
    </w:p>
    <w:p>
      <w:pPr>
        <w:pStyle w:val="ListBullet"/>
        <w:keepLines/>
        <w:spacing w:after="20"/>
        <w:ind w:left="374" w:hanging="230"/>
      </w:pPr>
      <w:r>
        <w:t>Không truyền đối tượng dẫn xuất theo giá trị gây slicing và không bỏ override/virtual destructor trong hierarchy đa hình.</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Danh sách Shape chứa Circle và Rectangle, cần tính tổng diện tích. Hãy thiết kế interface và cách lưu trữ.</w:t>
      </w:r>
    </w:p>
    <w:p>
      <w:pPr>
        <w:keepNext/>
        <w:spacing w:after="20"/>
      </w:pPr>
      <w:r>
        <w:rPr>
          <w:b/>
          <w:sz w:val="19"/>
        </w:rPr>
        <w:t>Các ý AI cần tìm</w:t>
      </w:r>
    </w:p>
    <w:p>
      <w:pPr>
        <w:pStyle w:val="ListBullet"/>
        <w:keepLines/>
        <w:spacing w:after="20"/>
        <w:ind w:left="374" w:hanging="230"/>
      </w:pPr>
      <w:r>
        <w:t>Shape có virtual area const và virtual destructor; lưu unique_ptr&lt;Shape&gt;, lặp gọi area; lớp dẫn xuất override đúng chữ ký.</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11 Template và nhập xuất</w:t>
      </w:r>
    </w:p>
    <w:p>
      <w:pPr>
        <w:spacing w:after="120"/>
      </w:pPr>
      <w:r>
        <w:rPr>
          <w:i/>
          <w:color w:val="475569"/>
          <w:sz w:val="19"/>
        </w:rPr>
        <w:t>Tài liệu đã tải lên  Buoi11_Template_va_Nhap_xuat.pdf</w:t>
      </w:r>
    </w:p>
    <w:p>
      <w:pPr>
        <w:keepNext/>
        <w:spacing w:before="140" w:after="40"/>
      </w:pPr>
      <w:r>
        <w:rPr>
          <w:b/>
          <w:sz w:val="21"/>
        </w:rPr>
        <w:t>Câu 1  Nền tảng</w:t>
      </w:r>
    </w:p>
    <w:p>
      <w:pPr>
        <w:keepNext/>
        <w:spacing w:after="60"/>
      </w:pPr>
      <w:r>
        <w:t>Hãy giải thích function/class template và luồng nhập xuất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Template tham số hóa kiểu để tái sử dụng mã an toàn kiểu; stream biểu diễn nguồn/đích tuần tự với trạng thái lỗi.</w:t>
      </w:r>
    </w:p>
    <w:p>
      <w:pPr>
        <w:pStyle w:val="ListBullet"/>
        <w:keepLines/>
        <w:spacing w:after="20"/>
        <w:ind w:left="374" w:hanging="230"/>
      </w:pPr>
      <w:r>
        <w:t>Phân biệt compile time instantiation với đa hình runtime và phân biệt formatted IO với thao tác tệp/tài nguyên.</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Template chỉ hoạt động khi kiểu cung cấp các phép toán mà cài đặt yêu cầu; stream phải được kiểm tra trạng thái và quản lý bằng RAII.</w:t>
      </w:r>
    </w:p>
    <w:p>
      <w:pPr>
        <w:keepNext/>
        <w:spacing w:after="20"/>
      </w:pPr>
      <w:r>
        <w:rPr>
          <w:b/>
          <w:sz w:val="19"/>
        </w:rPr>
        <w:t>Các ý AI cần tìm</w:t>
      </w:r>
    </w:p>
    <w:p>
      <w:pPr>
        <w:pStyle w:val="ListBullet"/>
        <w:keepLines/>
        <w:spacing w:after="20"/>
        <w:ind w:left="374" w:hanging="230"/>
      </w:pPr>
      <w:r>
        <w:t>Template chỉ hoạt động khi kiểu cung cấp các phép toán mà cài đặt yêu cầu; stream phải được kiểm tra trạng thái và quản lý bằng RAII.</w:t>
      </w:r>
    </w:p>
    <w:p>
      <w:pPr>
        <w:pStyle w:val="ListBullet"/>
        <w:keepLines/>
        <w:spacing w:after="20"/>
        <w:ind w:left="374" w:hanging="230"/>
      </w:pPr>
      <w:r>
        <w:t>Không giả định mọi kiểu hỗ trợ &lt; hoặc &lt;&lt; và không tiếp tục dùng dữ liệu khi thao tác nhập thất bại.</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Viết thiết kế hàm template tìm max và lưu kết quả ra tệp. Hãy nêu yêu cầu kiểu và xử lý lỗi I O.</w:t>
      </w:r>
    </w:p>
    <w:p>
      <w:pPr>
        <w:keepNext/>
        <w:spacing w:after="20"/>
      </w:pPr>
      <w:r>
        <w:rPr>
          <w:b/>
          <w:sz w:val="19"/>
        </w:rPr>
        <w:t>Các ý AI cần tìm</w:t>
      </w:r>
    </w:p>
    <w:p>
      <w:pPr>
        <w:pStyle w:val="ListBullet"/>
        <w:keepLines/>
        <w:spacing w:after="20"/>
        <w:ind w:left="374" w:hanging="230"/>
      </w:pPr>
      <w:r>
        <w:t>Kiểu phải so sánh được; hàm nhận const references, trả giá trị/reference hợp lệ; mở ofstream, kiểm tra stream, ghi và để RAII đóng tệp.</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12 Thiết kế chương trình hướng đối tượng</w:t>
      </w:r>
    </w:p>
    <w:p>
      <w:pPr>
        <w:spacing w:after="120"/>
      </w:pPr>
      <w:r>
        <w:rPr>
          <w:i/>
          <w:color w:val="475569"/>
          <w:sz w:val="19"/>
        </w:rPr>
        <w:t>Tài liệu đã tải lên  Buoi12_Thiet_ke_chuong_trinh_HDT.pdf</w:t>
      </w:r>
    </w:p>
    <w:p>
      <w:pPr>
        <w:keepNext/>
        <w:spacing w:before="140" w:after="40"/>
      </w:pPr>
      <w:r>
        <w:rPr>
          <w:b/>
          <w:sz w:val="21"/>
        </w:rPr>
        <w:t>Câu 1  Nền tảng</w:t>
      </w:r>
    </w:p>
    <w:p>
      <w:pPr>
        <w:keepNext/>
        <w:spacing w:after="60"/>
      </w:pPr>
      <w:r>
        <w:t>Hãy giải thích phân chia trách nhiệm, phụ thuộc và thiết kế lớp cộng tác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Thiết kế OOP phân bổ trách nhiệm cho các lớp có cohesion cao, coupling thấp và giao diện thể hiện đúng nghiệp vụ.</w:t>
      </w:r>
    </w:p>
    <w:p>
      <w:pPr>
        <w:pStyle w:val="ListBullet"/>
        <w:keepLines/>
        <w:spacing w:after="20"/>
        <w:ind w:left="374" w:hanging="230"/>
      </w:pPr>
      <w:r>
        <w:t>Phân biệt mô hình miền với lớp giao diện/lưu trữ và phân biệt composition với kế thừa để tái sử dụng.</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Tách trách nhiệm giúp thay đổi cục bộ, kiểm thử độc lập và thay thế triển khai qua abstraction.</w:t>
      </w:r>
    </w:p>
    <w:p>
      <w:pPr>
        <w:keepNext/>
        <w:spacing w:after="20"/>
      </w:pPr>
      <w:r>
        <w:rPr>
          <w:b/>
          <w:sz w:val="19"/>
        </w:rPr>
        <w:t>Các ý AI cần tìm</w:t>
      </w:r>
    </w:p>
    <w:p>
      <w:pPr>
        <w:pStyle w:val="ListBullet"/>
        <w:keepLines/>
        <w:spacing w:after="20"/>
        <w:ind w:left="374" w:hanging="230"/>
      </w:pPr>
      <w:r>
        <w:t>Tách trách nhiệm giúp thay đổi cục bộ, kiểm thử độc lập và thay thế triển khai qua abstraction.</w:t>
      </w:r>
    </w:p>
    <w:p>
      <w:pPr>
        <w:pStyle w:val="ListBullet"/>
        <w:keepLines/>
        <w:spacing w:after="20"/>
        <w:ind w:left="374" w:hanging="230"/>
      </w:pPr>
      <w:r>
        <w:t>Không tạo God class, không để tầng giao diện chứa toàn bộ nghiệp vụ và không kế thừa chỉ để dùng lại vài hàm.</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ứng dụng thư viện gồm mượn trả, thông báo và lưu dữ liệu. Hãy đề xuất các lớp và quan hệ chính.</w:t>
      </w:r>
    </w:p>
    <w:p>
      <w:pPr>
        <w:keepNext/>
        <w:spacing w:after="20"/>
      </w:pPr>
      <w:r>
        <w:rPr>
          <w:b/>
          <w:sz w:val="19"/>
        </w:rPr>
        <w:t>Các ý AI cần tìm</w:t>
      </w:r>
    </w:p>
    <w:p>
      <w:pPr>
        <w:pStyle w:val="ListBullet"/>
        <w:keepLines/>
        <w:spacing w:after="20"/>
        <w:ind w:left="374" w:hanging="230"/>
      </w:pPr>
      <w:r>
        <w:t>Tách Book/Member/Loan cho miền, LoanService điều phối quy tắc, Repository lưu trữ, NotificationService gửi tin; dùng interface và composition.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1"/>
      </w:pPr>
      <w:r>
        <w:t>WEB201 Phát triển ứng dụng Web</w:t>
      </w:r>
    </w:p>
    <w:p>
      <w:pPr>
        <w:spacing w:after="160"/>
      </w:pPr>
      <w:r>
        <w:t>Ngân hàng gồm 6 chương và 18 câu. Giảng viên có thể chỉnh cách diễn đạt cho sát buổi học nhưng nên giữ các ý cần thể hiện để Assessment Agent đánh giá nhất quán.</w:t>
      </w:r>
    </w:p>
    <w:p>
      <w:pPr>
        <w:pStyle w:val="Heading2"/>
      </w:pPr>
      <w:r>
        <w:t>Chương 0 Giới thiệu môn học</w:t>
      </w:r>
    </w:p>
    <w:p>
      <w:pPr>
        <w:spacing w:after="120"/>
      </w:pPr>
      <w:r>
        <w:rPr>
          <w:i/>
          <w:color w:val="475569"/>
          <w:sz w:val="19"/>
        </w:rPr>
        <w:t>Tài liệu đã tải lên  00_gioi_thieu.pdf</w:t>
      </w:r>
    </w:p>
    <w:p>
      <w:pPr>
        <w:keepNext/>
        <w:spacing w:before="140" w:after="40"/>
      </w:pPr>
      <w:r>
        <w:rPr>
          <w:b/>
          <w:sz w:val="21"/>
        </w:rPr>
        <w:t>Câu 1  Nền tảng</w:t>
      </w:r>
    </w:p>
    <w:p>
      <w:pPr>
        <w:keepNext/>
        <w:spacing w:after="60"/>
      </w:pPr>
      <w:r>
        <w:t>Hãy giải thích các thành phần của ứng dụng web và luồng trình duyệt máy chủ dữ liệu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Trình duyệt gửi request và hiển thị response; máy chủ xử lý nghiệp vụ; lớp dữ liệu lưu và truy xuất trạng thái bền vững.</w:t>
      </w:r>
    </w:p>
    <w:p>
      <w:pPr>
        <w:pStyle w:val="ListBullet"/>
        <w:keepLines/>
        <w:spacing w:after="20"/>
        <w:ind w:left="374" w:hanging="230"/>
      </w:pPr>
      <w:r>
        <w:t>Phân biệt frontend, backend và database theo trách nhiệm thay vì theo vị trí tệp.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Một yêu cầu đi qua mạng, định tuyến và xử lý; response mang trạng thái/nội dung trở lại trình duyệt.</w:t>
      </w:r>
    </w:p>
    <w:p>
      <w:pPr>
        <w:keepNext/>
        <w:spacing w:after="20"/>
      </w:pPr>
      <w:r>
        <w:rPr>
          <w:b/>
          <w:sz w:val="19"/>
        </w:rPr>
        <w:t>Các ý AI cần tìm</w:t>
      </w:r>
    </w:p>
    <w:p>
      <w:pPr>
        <w:pStyle w:val="ListBullet"/>
        <w:keepLines/>
        <w:spacing w:after="20"/>
        <w:ind w:left="374" w:hanging="230"/>
      </w:pPr>
      <w:r>
        <w:t>Một yêu cầu đi qua mạng, định tuyến và xử lý; response mang trạng thái/nội dung trở lại trình duyệt.</w:t>
      </w:r>
    </w:p>
    <w:p>
      <w:pPr>
        <w:pStyle w:val="ListBullet"/>
        <w:keepLines/>
        <w:spacing w:after="20"/>
        <w:ind w:left="374" w:hanging="230"/>
      </w:pPr>
      <w:r>
        <w:t>Không cho rằng trình duyệt truy cập trực tiếp cơ sở dữ liệu và không trộn mã bí mật máy chủ vào client.</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Người dùng mở trang hồ sơ có dữ liệu cá nhân. Hãy mô tả luồng chính từ URL đến giao diện và nơi kiểm tra quyền.</w:t>
      </w:r>
    </w:p>
    <w:p>
      <w:pPr>
        <w:keepNext/>
        <w:spacing w:after="20"/>
      </w:pPr>
      <w:r>
        <w:rPr>
          <w:b/>
          <w:sz w:val="19"/>
        </w:rPr>
        <w:t>Các ý AI cần tìm</w:t>
      </w:r>
    </w:p>
    <w:p>
      <w:pPr>
        <w:pStyle w:val="ListBullet"/>
        <w:keepLines/>
        <w:spacing w:after="20"/>
        <w:ind w:left="374" w:hanging="230"/>
      </w:pPr>
      <w:r>
        <w:t>Browser gửi HTTPS request; server xác thực/phân quyền, truy vấn data layer, tạo response; browser render và không nhận bí mật không cần thiết.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1 Công nghệ Web</w:t>
      </w:r>
    </w:p>
    <w:p>
      <w:pPr>
        <w:spacing w:after="120"/>
      </w:pPr>
      <w:r>
        <w:rPr>
          <w:i/>
          <w:color w:val="475569"/>
          <w:sz w:val="19"/>
        </w:rPr>
        <w:t>Tài liệu đã tải lên  01_cong_nghe_web.pdf</w:t>
      </w:r>
    </w:p>
    <w:p>
      <w:pPr>
        <w:keepNext/>
        <w:spacing w:before="140" w:after="40"/>
      </w:pPr>
      <w:r>
        <w:rPr>
          <w:b/>
          <w:sz w:val="21"/>
        </w:rPr>
        <w:t>Câu 1  Nền tảng</w:t>
      </w:r>
    </w:p>
    <w:p>
      <w:pPr>
        <w:keepNext/>
        <w:spacing w:after="60"/>
      </w:pPr>
      <w:r>
        <w:t>Hãy giải thích URL, DNS, HTTP và mô hình request response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URL định danh tài nguyên, DNS ánh xạ tên miền, HTTP quy định request/response với method, header, status và body.</w:t>
      </w:r>
    </w:p>
    <w:p>
      <w:pPr>
        <w:pStyle w:val="ListBullet"/>
        <w:keepLines/>
        <w:spacing w:after="20"/>
        <w:ind w:left="374" w:hanging="230"/>
      </w:pPr>
      <w:r>
        <w:t>Phân biệt GET/POST theo ngữ nghĩa và phân biệt HTTP method với bảo mật TLS.</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Method đúng giúp cache, crawler và client xử lý dự đoán được; HTTPS bảo vệ đường truyền chứ POST không tự mã hóa.</w:t>
      </w:r>
    </w:p>
    <w:p>
      <w:pPr>
        <w:keepNext/>
        <w:spacing w:after="20"/>
      </w:pPr>
      <w:r>
        <w:rPr>
          <w:b/>
          <w:sz w:val="19"/>
        </w:rPr>
        <w:t>Các ý AI cần tìm</w:t>
      </w:r>
    </w:p>
    <w:p>
      <w:pPr>
        <w:pStyle w:val="ListBullet"/>
        <w:keepLines/>
        <w:spacing w:after="20"/>
        <w:ind w:left="374" w:hanging="230"/>
      </w:pPr>
      <w:r>
        <w:t>Method đúng giúp cache, crawler và client xử lý dự đoán được; HTTPS bảo vệ đường truyền chứ POST không tự mã hóa.</w:t>
      </w:r>
    </w:p>
    <w:p>
      <w:pPr>
        <w:pStyle w:val="ListBullet"/>
        <w:keepLines/>
        <w:spacing w:after="20"/>
        <w:ind w:left="374" w:hanging="230"/>
      </w:pPr>
      <w:r>
        <w:t>Không dùng GET cho thao tác thay đổi trạng thái và không đặt dữ liệu nhạy cảm trên URL chỉ vì dễ lập trình.</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Thiết kế biểu mẫu tìm kiếm sản phẩm và biểu mẫu tạo tài khoản. Hãy chọn HTTP method và vị trí dữ liệu chính cho từng biểu mẫu.</w:t>
      </w:r>
    </w:p>
    <w:p>
      <w:pPr>
        <w:keepNext/>
        <w:spacing w:after="20"/>
      </w:pPr>
      <w:r>
        <w:rPr>
          <w:b/>
          <w:sz w:val="19"/>
        </w:rPr>
        <w:t>Các ý AI cần tìm</w:t>
      </w:r>
    </w:p>
    <w:p>
      <w:pPr>
        <w:pStyle w:val="ListBullet"/>
        <w:keepLines/>
        <w:spacing w:after="20"/>
        <w:ind w:left="374" w:hanging="230"/>
      </w:pPr>
      <w:r>
        <w:t>Tìm kiếm dùng GET với query có thể bookmark; tạo tài khoản dùng POST body; cả hai dùng HTTPS và kiểm tra dữ liệu ở server.</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2 HTML và CSS</w:t>
      </w:r>
    </w:p>
    <w:p>
      <w:pPr>
        <w:spacing w:after="120"/>
      </w:pPr>
      <w:r>
        <w:rPr>
          <w:i/>
          <w:color w:val="475569"/>
          <w:sz w:val="19"/>
        </w:rPr>
        <w:t>Tài liệu đã tải lên  02_1_html.pdf và 02_2_css.pdf</w:t>
      </w:r>
    </w:p>
    <w:p>
      <w:pPr>
        <w:keepNext/>
        <w:spacing w:before="140" w:after="40"/>
      </w:pPr>
      <w:r>
        <w:rPr>
          <w:b/>
          <w:sz w:val="21"/>
        </w:rPr>
        <w:t>Câu 1  Nền tảng</w:t>
      </w:r>
    </w:p>
    <w:p>
      <w:pPr>
        <w:keepNext/>
        <w:spacing w:after="60"/>
      </w:pPr>
      <w:r>
        <w:t>Hãy giải thích HTML ngữ nghĩa, cấu trúc tài liệu và CSS box layout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HTML mô tả cấu trúc/ngữ nghĩa; CSS điều khiển trình bày qua cascade, specificity, box model và layout.</w:t>
      </w:r>
    </w:p>
    <w:p>
      <w:pPr>
        <w:pStyle w:val="ListBullet"/>
        <w:keepLines/>
        <w:spacing w:after="20"/>
        <w:ind w:left="374" w:hanging="230"/>
      </w:pPr>
      <w:r>
        <w:t>Phân biệt phần tử ngữ nghĩa với div chỉ để bố cục và phân biệt content box với padding border margin.</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DOM có cấu trúc giúp accessibility/SEO; cascade chọn quy tắc theo nguồn, độ ưu tiên và thứ tự; flex/grid giải quyết layout thay vì vị trí cứng.</w:t>
      </w:r>
    </w:p>
    <w:p>
      <w:pPr>
        <w:keepNext/>
        <w:spacing w:after="20"/>
      </w:pPr>
      <w:r>
        <w:rPr>
          <w:b/>
          <w:sz w:val="19"/>
        </w:rPr>
        <w:t>Các ý AI cần tìm</w:t>
      </w:r>
    </w:p>
    <w:p>
      <w:pPr>
        <w:pStyle w:val="ListBullet"/>
        <w:keepLines/>
        <w:spacing w:after="20"/>
        <w:ind w:left="374" w:hanging="230"/>
      </w:pPr>
      <w:r>
        <w:t>DOM có cấu trúc giúp accessibility/SEO; cascade chọn quy tắc theo nguồn, độ ưu tiên và thứ tự; flex/grid giải quyết layout thay vì vị trí cứng.</w:t>
      </w:r>
    </w:p>
    <w:p>
      <w:pPr>
        <w:pStyle w:val="ListBullet"/>
        <w:keepLines/>
        <w:spacing w:after="20"/>
        <w:ind w:left="374" w:hanging="230"/>
      </w:pPr>
      <w:r>
        <w:t>Không dùng heading chỉ vì kích thước chữ, không lạm dụng !important và không đặt chiều rộng cố định gây vỡ responsive.</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Trang bài viết phải đọc tốt trên điện thoại và có menu, nội dung chính, ảnh, nút. Hãy đề xuất HTML ngữ nghĩa và CSS layout.</w:t>
      </w:r>
    </w:p>
    <w:p>
      <w:pPr>
        <w:keepNext/>
        <w:spacing w:after="20"/>
      </w:pPr>
      <w:r>
        <w:rPr>
          <w:b/>
          <w:sz w:val="19"/>
        </w:rPr>
        <w:t>Các ý AI cần tìm</w:t>
      </w:r>
    </w:p>
    <w:p>
      <w:pPr>
        <w:pStyle w:val="ListBullet"/>
        <w:keepLines/>
        <w:spacing w:after="20"/>
        <w:ind w:left="374" w:hanging="230"/>
      </w:pPr>
      <w:r>
        <w:t>Dùng header/nav/main/article/footer, alt/label phù hợp; mobile first, flex/grid và media query; box sizing và kích thước linh hoạt.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3 JavaScript</w:t>
      </w:r>
    </w:p>
    <w:p>
      <w:pPr>
        <w:spacing w:after="120"/>
      </w:pPr>
      <w:r>
        <w:rPr>
          <w:i/>
          <w:color w:val="475569"/>
          <w:sz w:val="19"/>
        </w:rPr>
        <w:t>Tài liệu đã tải lên  03_javascript.pdf</w:t>
      </w:r>
    </w:p>
    <w:p>
      <w:pPr>
        <w:keepNext/>
        <w:spacing w:before="140" w:after="40"/>
      </w:pPr>
      <w:r>
        <w:rPr>
          <w:b/>
          <w:sz w:val="21"/>
        </w:rPr>
        <w:t>Câu 1  Nền tảng</w:t>
      </w:r>
    </w:p>
    <w:p>
      <w:pPr>
        <w:keepNext/>
        <w:spacing w:after="60"/>
      </w:pPr>
      <w:r>
        <w:t>Hãy giải thích kiểu dữ liệu, hàm, DOM, sự kiện và bất đồng bộ JavaScript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JavaScript xử lý logic client; DOM biểu diễn tài liệu; event callback phản ứng tương tác; Promise/async await mô hình hóa kết quả bất đồng bộ.</w:t>
      </w:r>
    </w:p>
    <w:p>
      <w:pPr>
        <w:pStyle w:val="ListBullet"/>
        <w:keepLines/>
        <w:spacing w:after="20"/>
        <w:ind w:left="374" w:hanging="230"/>
      </w:pPr>
      <w:r>
        <w:t>Phân biệt == với ===, scope let/const với var và phân biệt đồng bộ với bất đồng bộ.</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Event loop cho phép callback chạy khi tác vụ hoàn tất; await tạm dừng hàm async chứ không chặn toàn bộ trình duyệt.</w:t>
      </w:r>
    </w:p>
    <w:p>
      <w:pPr>
        <w:keepNext/>
        <w:spacing w:after="20"/>
      </w:pPr>
      <w:r>
        <w:rPr>
          <w:b/>
          <w:sz w:val="19"/>
        </w:rPr>
        <w:t>Các ý AI cần tìm</w:t>
      </w:r>
    </w:p>
    <w:p>
      <w:pPr>
        <w:pStyle w:val="ListBullet"/>
        <w:keepLines/>
        <w:spacing w:after="20"/>
        <w:ind w:left="374" w:hanging="230"/>
      </w:pPr>
      <w:r>
        <w:t>Event loop cho phép callback chạy khi tác vụ hoàn tất; await tạm dừng hàm async chứ không chặn toàn bộ trình duyệt.</w:t>
      </w:r>
    </w:p>
    <w:p>
      <w:pPr>
        <w:pStyle w:val="ListBullet"/>
        <w:keepLines/>
        <w:spacing w:after="20"/>
        <w:ind w:left="374" w:hanging="230"/>
      </w:pPr>
      <w:r>
        <w:t>Không tin kiểm tra client là đủ bảo mật, không cập nhật DOM bằng dữ liệu chưa xử lý và không quên bắt lỗi Promise.</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Biểu mẫu đăng ký kiểm tra dữ liệu rồi gọi API; nút phải tránh gửi lặp và hiển thị lỗi. Hãy mô tả luồng JavaScript.</w:t>
      </w:r>
    </w:p>
    <w:p>
      <w:pPr>
        <w:keepNext/>
        <w:spacing w:after="20"/>
      </w:pPr>
      <w:r>
        <w:rPr>
          <w:b/>
          <w:sz w:val="19"/>
        </w:rPr>
        <w:t>Các ý AI cần tìm</w:t>
      </w:r>
    </w:p>
    <w:p>
      <w:pPr>
        <w:pStyle w:val="ListBullet"/>
        <w:keepLines/>
        <w:spacing w:after="20"/>
        <w:ind w:left="374" w:hanging="230"/>
      </w:pPr>
      <w:r>
        <w:t>Ngăn submit mặc định, validate, disable nút, gọi fetch bằng await, kiểm tra status, render an toàn, catch/finally khôi phục trạng thái; server vẫn validate lại.</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4 Phát triển Web với PHP</w:t>
      </w:r>
    </w:p>
    <w:p>
      <w:pPr>
        <w:spacing w:after="120"/>
      </w:pPr>
      <w:r>
        <w:rPr>
          <w:i/>
          <w:color w:val="475569"/>
          <w:sz w:val="19"/>
        </w:rPr>
        <w:t>Tài liệu đã tải lên  04_php.pdf</w:t>
      </w:r>
    </w:p>
    <w:p>
      <w:pPr>
        <w:keepNext/>
        <w:spacing w:before="140" w:after="40"/>
      </w:pPr>
      <w:r>
        <w:rPr>
          <w:b/>
          <w:sz w:val="21"/>
        </w:rPr>
        <w:t>Câu 1  Nền tảng</w:t>
      </w:r>
    </w:p>
    <w:p>
      <w:pPr>
        <w:keepNext/>
        <w:spacing w:after="60"/>
      </w:pPr>
      <w:r>
        <w:t>Hãy giải thích xử lý request, form, session và tách logic hiển thị trong PHP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PHP chạy phía máy chủ, đọc request, thực hiện logic, quản lý session và tạo response HTML/JSON.</w:t>
      </w:r>
    </w:p>
    <w:p>
      <w:pPr>
        <w:pStyle w:val="ListBullet"/>
        <w:keepLines/>
        <w:spacing w:after="20"/>
        <w:ind w:left="374" w:hanging="230"/>
      </w:pPr>
      <w:r>
        <w:t>Phân biệt dữ liệu GET/POST, cookie/session và include file với điều hướng HTTP.</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Session lưu trạng thái định danh phía server qua session id; dữ liệu đầu vào phải validate, output phải escape theo ngữ cảnh.</w:t>
      </w:r>
    </w:p>
    <w:p>
      <w:pPr>
        <w:keepNext/>
        <w:spacing w:after="20"/>
      </w:pPr>
      <w:r>
        <w:rPr>
          <w:b/>
          <w:sz w:val="19"/>
        </w:rPr>
        <w:t>Các ý AI cần tìm</w:t>
      </w:r>
    </w:p>
    <w:p>
      <w:pPr>
        <w:pStyle w:val="ListBullet"/>
        <w:keepLines/>
        <w:spacing w:after="20"/>
        <w:ind w:left="374" w:hanging="230"/>
      </w:pPr>
      <w:r>
        <w:t>Session lưu trạng thái định danh phía server qua session id; dữ liệu đầu vào phải validate, output phải escape theo ngữ cảnh.</w:t>
      </w:r>
    </w:p>
    <w:p>
      <w:pPr>
        <w:pStyle w:val="ListBullet"/>
        <w:keepLines/>
        <w:spacing w:after="20"/>
        <w:ind w:left="374" w:hanging="230"/>
      </w:pPr>
      <w:r>
        <w:t>Không tin trực tiếp superglobal, không lưu mật khẩu thô trong session/database và không echo dữ liệu người dùng chưa escape.</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Xây chức năng đăng nhập PHP và trang hồ sơ chỉ cho người đã xác thực. Hãy mô tả các bước chính.</w:t>
      </w:r>
    </w:p>
    <w:p>
      <w:pPr>
        <w:keepNext/>
        <w:spacing w:after="20"/>
      </w:pPr>
      <w:r>
        <w:rPr>
          <w:b/>
          <w:sz w:val="19"/>
        </w:rPr>
        <w:t>Các ý AI cần tìm</w:t>
      </w:r>
    </w:p>
    <w:p>
      <w:pPr>
        <w:pStyle w:val="ListBullet"/>
        <w:keepLines/>
        <w:spacing w:after="20"/>
        <w:ind w:left="374" w:hanging="230"/>
      </w:pPr>
      <w:r>
        <w:t>Nhận POST, validate, tra user bằng prepared query, password_verify, regenerate session id, lưu user id; trang hồ sơ kiểm tra session, phân quyền và escape output.</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p>
      <w:r>
        <w:br w:type="page"/>
      </w:r>
    </w:p>
    <w:p>
      <w:pPr>
        <w:pStyle w:val="Heading2"/>
      </w:pPr>
      <w:r>
        <w:t>Chương 5 PHP kết nối MySQL</w:t>
      </w:r>
    </w:p>
    <w:p>
      <w:pPr>
        <w:spacing w:after="120"/>
      </w:pPr>
      <w:r>
        <w:rPr>
          <w:i/>
          <w:color w:val="475569"/>
          <w:sz w:val="19"/>
        </w:rPr>
        <w:t>Tài liệu đã tải lên  05_php_mysql.pdf</w:t>
      </w:r>
    </w:p>
    <w:p>
      <w:pPr>
        <w:keepNext/>
        <w:spacing w:before="140" w:after="40"/>
      </w:pPr>
      <w:r>
        <w:rPr>
          <w:b/>
          <w:sz w:val="21"/>
        </w:rPr>
        <w:t>Câu 1  Nền tảng</w:t>
      </w:r>
    </w:p>
    <w:p>
      <w:pPr>
        <w:keepNext/>
        <w:spacing w:after="60"/>
      </w:pPr>
      <w:r>
        <w:t>Hãy giải thích PDO MySQL, prepared statement, CRUD và transaction bằng lời của bạn. Câu trả lời cần nêu khái niệm chính và làm rõ điểm dễ nhầm.</w:t>
      </w:r>
    </w:p>
    <w:p>
      <w:pPr>
        <w:keepNext/>
        <w:spacing w:after="20"/>
      </w:pPr>
      <w:r>
        <w:rPr>
          <w:b/>
          <w:sz w:val="19"/>
        </w:rPr>
        <w:t>Các ý AI cần tìm</w:t>
      </w:r>
    </w:p>
    <w:p>
      <w:pPr>
        <w:pStyle w:val="ListBullet"/>
        <w:keepLines/>
        <w:spacing w:after="20"/>
        <w:ind w:left="374" w:hanging="230"/>
      </w:pPr>
      <w:r>
        <w:t>PDO cung cấp kết nối và prepared statement; CRUD ánh xạ tạo đọc sửa xóa; transaction gom nhiều thay đổi thành một đơn vị nguyên tử.</w:t>
      </w:r>
    </w:p>
    <w:p>
      <w:pPr>
        <w:pStyle w:val="ListBullet"/>
        <w:keepLines/>
        <w:spacing w:after="20"/>
        <w:ind w:left="374" w:hanging="230"/>
      </w:pPr>
      <w:r>
        <w:t>Phân biệt bind tham số với nối chuỗi SQL và phân biệt commit với rollback.</w:t>
      </w:r>
    </w:p>
    <w:p>
      <w:pPr>
        <w:pStyle w:val="ListBullet"/>
        <w:keepLines/>
        <w:spacing w:after="20"/>
        <w:ind w:left="374" w:hanging="230"/>
      </w:pPr>
      <w:r>
        <w:t>Nêu một ví dụ hoặc điều kiện áp dụng đúng với nội dung của chương.</w:t>
      </w:r>
    </w:p>
    <w:p>
      <w:pPr>
        <w:keepNext/>
        <w:spacing w:before="140" w:after="40"/>
      </w:pPr>
      <w:r>
        <w:rPr>
          <w:b/>
          <w:sz w:val="21"/>
        </w:rPr>
        <w:t>Câu 2  Giải thích</w:t>
      </w:r>
    </w:p>
    <w:p>
      <w:pPr>
        <w:keepNext/>
        <w:spacing w:after="60"/>
      </w:pPr>
      <w:r>
        <w:t>Vì sao nhận định sau đúng, và nó chỉ đúng trong điều kiện nào? Prepared statement tách cấu trúc lệnh khỏi dữ liệu; transaction bảo đảm tất cả bước thành công hoặc khôi phục khi lỗi.</w:t>
      </w:r>
    </w:p>
    <w:p>
      <w:pPr>
        <w:keepNext/>
        <w:spacing w:after="20"/>
      </w:pPr>
      <w:r>
        <w:rPr>
          <w:b/>
          <w:sz w:val="19"/>
        </w:rPr>
        <w:t>Các ý AI cần tìm</w:t>
      </w:r>
    </w:p>
    <w:p>
      <w:pPr>
        <w:pStyle w:val="ListBullet"/>
        <w:keepLines/>
        <w:spacing w:after="20"/>
        <w:ind w:left="374" w:hanging="230"/>
      </w:pPr>
      <w:r>
        <w:t>Prepared statement tách cấu trúc lệnh khỏi dữ liệu; transaction bảo đảm tất cả bước thành công hoặc khôi phục khi lỗi.</w:t>
      </w:r>
    </w:p>
    <w:p>
      <w:pPr>
        <w:pStyle w:val="ListBullet"/>
        <w:keepLines/>
        <w:spacing w:after="20"/>
        <w:ind w:left="374" w:hanging="230"/>
      </w:pPr>
      <w:r>
        <w:t>Không chỉ escape thủ công thay prepared statement, không commit từng bước của một nghiệp vụ nguyên tử và không lộ thông tin lỗi database cho người dùng.</w:t>
      </w:r>
    </w:p>
    <w:p>
      <w:pPr>
        <w:pStyle w:val="ListBullet"/>
        <w:keepLines/>
        <w:spacing w:after="20"/>
        <w:ind w:left="374" w:hanging="230"/>
      </w:pPr>
      <w:r>
        <w:t>Giải thích quan hệ nguyên nhân kết quả thay vì chỉ lặp lại thuật ngữ.</w:t>
      </w:r>
    </w:p>
    <w:p>
      <w:pPr>
        <w:keepNext/>
        <w:spacing w:before="140" w:after="40"/>
      </w:pPr>
      <w:r>
        <w:rPr>
          <w:b/>
          <w:sz w:val="21"/>
        </w:rPr>
        <w:t>Câu 3  Vận dụng</w:t>
      </w:r>
    </w:p>
    <w:p>
      <w:pPr>
        <w:keepNext/>
        <w:spacing w:after="60"/>
      </w:pPr>
      <w:r>
        <w:t>Đặt hàng cần tạo đơn, trừ tồn kho và tạo chi tiết đơn. Hãy mô tả quy trình PHP MySQL an toàn khi một bước thất bại.</w:t>
      </w:r>
    </w:p>
    <w:p>
      <w:pPr>
        <w:keepNext/>
        <w:spacing w:after="20"/>
      </w:pPr>
      <w:r>
        <w:rPr>
          <w:b/>
          <w:sz w:val="19"/>
        </w:rPr>
        <w:t>Các ý AI cần tìm</w:t>
      </w:r>
    </w:p>
    <w:p>
      <w:pPr>
        <w:pStyle w:val="ListBullet"/>
        <w:keepLines/>
        <w:spacing w:after="20"/>
        <w:ind w:left="374" w:hanging="230"/>
      </w:pPr>
      <w:r>
        <w:t>Bắt đầu transaction, kiểm tra tồn kho có khóa phù hợp, insert đơn/chi tiết, update kho bằng prepared statements; commit khi đủ, rollback trong catch và ghi log an toàn.</w:t>
      </w:r>
    </w:p>
    <w:p>
      <w:pPr>
        <w:pStyle w:val="ListBullet"/>
        <w:keepLines/>
        <w:spacing w:after="20"/>
        <w:ind w:left="374" w:hanging="230"/>
      </w:pPr>
      <w:r>
        <w:t>Mô tả ít nhất hai bước hoặc quyết định cụ thể để thực hiện phương án.</w:t>
      </w:r>
    </w:p>
    <w:p>
      <w:pPr>
        <w:pStyle w:val="ListBullet"/>
        <w:keepLines/>
        <w:spacing w:after="20"/>
        <w:ind w:left="374" w:hanging="230"/>
      </w:pPr>
      <w:r>
        <w:t>Giải thích lựa chọn bằng khái niệm của chương và nêu một điều kiện biên hoặc rủi ro cần kiểm tra.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eastAsia="Arial"/>
      <w:color w:val="141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thiết kế kiểm chứng hiểu bài cho bốn môn</dc:title>
  <dc:subject>Ngân hàng câu hỏi tự luận và các ý đánh giá cho PaceWise</dc:subject>
  <dc:creator>PaceWise</dc:creator>
  <cp:keywords>PaceWise, Self check, Assessment Agent, Plan Replan</cp:keywords>
  <dc:description>generated by python-docx</dc:description>
  <cp:lastModifiedBy/>
  <cp:revision>1</cp:revision>
  <dcterms:created xsi:type="dcterms:W3CDTF">2013-12-23T23:15:00Z</dcterms:created>
  <dcterms:modified xsi:type="dcterms:W3CDTF">2013-12-23T23:15:00Z</dcterms:modified>
  <cp:category/>
</cp:coreProperties>
</file>